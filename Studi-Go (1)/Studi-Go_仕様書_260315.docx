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b0082"/>
          <w:sz w:val="84"/>
          <w:szCs w:val="84"/>
          <w:rtl w:val="0"/>
        </w:rPr>
        <w:t xml:space="preserve">Studi-Go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sdt>
        <w:sdtPr>
          <w:id w:val="-1181800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505050"/>
              <w:sz w:val="36"/>
              <w:szCs w:val="36"/>
              <w:rtl w:val="0"/>
            </w:rPr>
            <w:t xml:space="preserve">要件定義書 / 仕様書 / システム構成書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color w:val="787878"/>
          <w:sz w:val="22"/>
          <w:szCs w:val="22"/>
          <w:rtl w:val="0"/>
        </w:rPr>
        <w:t xml:space="preserve">Version 1.0  |  2026年3月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center"/>
        <w:tblBorders>
          <w:top w:color="dddddd" w:space="0" w:sz="8" w:val="single"/>
          <w:left w:color="dddddd" w:space="0" w:sz="8" w:val="single"/>
          <w:bottom w:color="dddddd" w:space="0" w:sz="8" w:val="single"/>
          <w:right w:color="dddddd" w:space="0" w:sz="8" w:val="single"/>
          <w:insideH w:color="dddddd" w:space="0" w:sz="8" w:val="single"/>
          <w:insideV w:color="dddddd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ede0ff" w:val="clear"/>
          </w:tcPr>
          <w:p w:rsidR="00000000" w:rsidDel="00000000" w:rsidP="00000000" w:rsidRDefault="00000000" w:rsidRPr="00000000" w14:paraId="0000000A">
            <w:pPr>
              <w:rPr/>
            </w:pPr>
            <w:sdt>
              <w:sdtPr>
                <w:id w:val="-178959642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プロジェクト名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0B">
            <w:pPr>
              <w:rPr/>
            </w:pPr>
            <w:sdt>
              <w:sdtPr>
                <w:id w:val="93360744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Studi-Go ─ スタジオ予約管理プラットフォーム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0ff" w:val="clear"/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-71996956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作成目的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148678042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他AIへの実装指示・引き継ぎ用完全仕様書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0ff" w:val="clear"/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52287004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対象読者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0F">
            <w:pPr>
              <w:rPr/>
            </w:pPr>
            <w:sdt>
              <w:sdtPr>
                <w:id w:val="106573027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開発担当AI / エンジニア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0ff" w:val="clear"/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77289575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ステータス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-98649417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プレローンチ（2026年3月時点）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目次</w:t>
      </w:r>
    </w:p>
    <w:p w:rsidR="00000000" w:rsidDel="00000000" w:rsidP="00000000" w:rsidRDefault="00000000" w:rsidRPr="00000000" w14:paraId="00000014">
      <w:pPr>
        <w:spacing w:after="40" w:before="40" w:lineRule="auto"/>
        <w:ind w:left="283" w:firstLine="0"/>
        <w:rPr/>
      </w:pPr>
      <w:sdt>
        <w:sdtPr>
          <w:id w:val="-207107040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1.  アプリ概要・目的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ind w:left="283" w:firstLine="0"/>
        <w:rPr/>
      </w:pPr>
      <w:sdt>
        <w:sdtPr>
          <w:id w:val="-55919993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2.  技術スタック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ind w:left="283" w:firstLine="0"/>
        <w:rPr/>
      </w:pPr>
      <w:sdt>
        <w:sdtPr>
          <w:id w:val="113584860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3.  システムアーキテクチャ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40" w:lineRule="auto"/>
        <w:ind w:left="283" w:firstLine="0"/>
        <w:rPr/>
      </w:pPr>
      <w:sdt>
        <w:sdtPr>
          <w:id w:val="99288138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4.  ユーザーロールと権限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ind w:left="283" w:firstLine="0"/>
        <w:rPr/>
      </w:pPr>
      <w:sdt>
        <w:sdtPr>
          <w:id w:val="205575615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5.  Firestoreデータモデル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ind w:left="283" w:firstLine="0"/>
        <w:rPr/>
      </w:pPr>
      <w:sdt>
        <w:sdtPr>
          <w:id w:val="25572110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6.  画面構成・ルーティング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40" w:lineRule="auto"/>
        <w:ind w:left="283" w:firstLine="0"/>
        <w:rPr/>
      </w:pPr>
      <w:sdt>
        <w:sdtPr>
          <w:id w:val="-69513463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7.  機能要件（ページ別）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ind w:left="283" w:firstLine="0"/>
        <w:rPr/>
      </w:pPr>
      <w:sdt>
        <w:sdtPr>
          <w:id w:val="-18998263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8.  APIエンドポイント一覧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ind w:left="283" w:firstLine="0"/>
        <w:rPr/>
      </w:pPr>
      <w:sdt>
        <w:sdtPr>
          <w:id w:val="70059404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9.  Stripe決済連携仕様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ind w:left="283" w:firstLine="0"/>
        <w:rPr/>
      </w:pPr>
      <w:sdt>
        <w:sdtPr>
          <w:id w:val="-1025516848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10.  LINE ログイン連携仕様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40" w:lineRule="auto"/>
        <w:ind w:left="283" w:firstLine="0"/>
        <w:rPr/>
      </w:pPr>
      <w:sdt>
        <w:sdtPr>
          <w:id w:val="35077638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11.  環境変数一覧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40" w:lineRule="auto"/>
        <w:ind w:left="283" w:firstLine="0"/>
        <w:rPr/>
      </w:pPr>
      <w:sdt>
        <w:sdtPr>
          <w:id w:val="81617221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12.  Firestoreセキュリティルール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ind w:left="283" w:firstLine="0"/>
        <w:rPr/>
      </w:pPr>
      <w:sdt>
        <w:sdtPr>
          <w:id w:val="57080716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13.  デプロイ構成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40" w:lineRule="auto"/>
        <w:ind w:left="283" w:firstLine="0"/>
        <w:rPr/>
      </w:pPr>
      <w:sdt>
        <w:sdtPr>
          <w:id w:val="-213618759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14.  実装優先度・ロードマップ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1. アプリ概要・目的</w:t>
      </w:r>
    </w:p>
    <w:p w:rsidR="00000000" w:rsidDel="00000000" w:rsidP="00000000" w:rsidRDefault="00000000" w:rsidRPr="00000000" w14:paraId="00000024">
      <w:pPr>
        <w:spacing w:after="80" w:before="40" w:lineRule="auto"/>
        <w:rPr/>
      </w:pPr>
      <w:sdt>
        <w:sdtPr>
          <w:id w:val="-187026450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Studi-Go は、音楽スタジオ・レンタルスペースの予約管理をデジタル化するマルチテナント型SaaSプラットフォームである。店舗（スタジオオーナー）が管理画面から自店舗を管理し、エンドユーザー（顧客）がオンラインで空き確認・予約・決済を完結できる。運営者（プラットフォーム管理者）は全店舗・全ユーザーを俯瞰管理し、プランやキャンペーンを設計でき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1.1  解決する課題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-166409222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電話・対面のみの予約管理による業務負荷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56783020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24時間受付不可による機会損失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239709577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売上・顧客データの非デジタル化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31064900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グループ利用時の割り勘・集金の煩雑さ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1298600386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複数スタジオの一元管理困難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1.2  ターゲットユーザー</w:t>
      </w:r>
    </w:p>
    <w:tbl>
      <w:tblPr>
        <w:tblStyle w:val="Table2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199843272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ロール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-175700815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2E">
            <w:pPr>
              <w:rPr/>
            </w:pPr>
            <w:sdt>
              <w:sdtPr>
                <w:id w:val="199111553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主なゴール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-1339704307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運営者（Admin）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30">
            <w:pPr>
              <w:rPr/>
            </w:pPr>
            <w:sdt>
              <w:sdtPr>
                <w:id w:val="-1443403626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Studi-Goプラットフォーム管理者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1281029304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全店舗管理・収益最大化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16335577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店舗（Store）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rPr/>
            </w:pPr>
            <w:sdt>
              <w:sdtPr>
                <w:id w:val="1914482850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スタジオオーナー / 管理スタッフ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1465067249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予約受付・売上管理の効率化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57354990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エンドユーザー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36">
            <w:pPr>
              <w:rPr/>
            </w:pPr>
            <w:sdt>
              <w:sdtPr>
                <w:id w:val="153522727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スタジオ利用者（バンド・個人練習）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-498646225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手軽な予約・決済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1.3  ビジネスモデル</w:t>
      </w:r>
    </w:p>
    <w:p w:rsidR="00000000" w:rsidDel="00000000" w:rsidP="00000000" w:rsidRDefault="00000000" w:rsidRPr="00000000" w14:paraId="00000039">
      <w:pPr>
        <w:spacing w:after="80" w:before="40" w:lineRule="auto"/>
        <w:rPr/>
      </w:pPr>
      <w:sdt>
        <w:sdtPr>
          <w:id w:val="-1663576993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Studi-GoはStripe Connectのプラットフォームとして機能し、店舗の売上から手数料5%を徴収する（Stripe手数料は別途）。月額SaaSプランで店舗からサブスクリプション料金も徴収する。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636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03A">
            <w:pPr>
              <w:rPr/>
            </w:pPr>
            <w:sdt>
              <w:sdtPr>
                <w:id w:val="-1647873175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プラン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-1454339762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月額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3C">
            <w:pPr>
              <w:rPr/>
            </w:pPr>
            <w:sdt>
              <w:sdtPr>
                <w:id w:val="-184585865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対象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3D">
            <w:pPr>
              <w:rPr/>
            </w:pPr>
            <w:sdt>
              <w:sdtPr>
                <w:id w:val="1009095161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主な機能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3E">
            <w:pPr>
              <w:rPr/>
            </w:pPr>
            <w:sdt>
              <w:sdtPr>
                <w:id w:val="1522665606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ベーシック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¥3,300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181488483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小規模スタジオ（最大5部屋）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41">
            <w:pPr>
              <w:rPr/>
            </w:pPr>
            <w:sdt>
              <w:sdtPr>
                <w:id w:val="-1363966962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予約・顧客・決済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-148311113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スタンダード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¥5,500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rPr/>
            </w:pPr>
            <w:sdt>
              <w:sdtPr>
                <w:id w:val="-1644494909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成長中スタジオ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-5257499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＋クーポン・分析レポート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1719615282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プレミアム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¥9,800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2131213767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大規模・複数拠点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1890940397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＋SMS通知・専任サポート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2. 技術スタック</w:t>
      </w:r>
    </w:p>
    <w:tbl>
      <w:tblPr>
        <w:tblStyle w:val="Table4"/>
        <w:tblW w:w="9636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1805975843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カテゴリ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59416910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使用技術・ライブラリ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4E">
            <w:pPr>
              <w:rPr/>
            </w:pPr>
            <w:sdt>
              <w:sdtPr>
                <w:id w:val="-1625478679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バージョン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1935038618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用途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-1746400823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フロントエンド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Next.js (App Router)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SSR/SSG/API Routes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307246657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UIコンポーネント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-899966416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型安全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-1259388579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スタイリング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shadcn/ui + Radix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63">
            <w:pPr>
              <w:rPr/>
            </w:pPr>
            <w:sdt>
              <w:sdtPr>
                <w:id w:val="459387870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UIコンポーネントライブラリ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Framer 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rPr/>
            </w:pPr>
            <w:sdt>
              <w:sdtPr>
                <w:id w:val="1361901233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アニメーション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matter-js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id w:val="518116941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物理演算（ヒーローアニメ）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rPr/>
            </w:pPr>
            <w:sdt>
              <w:sdtPr>
                <w:id w:val="-2095326405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データベース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Firebase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v12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rPr/>
            </w:pPr>
            <w:sdt>
              <w:sdtPr>
                <w:id w:val="11238247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メインDB（NoSQL）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Firebase Admin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73">
            <w:pPr>
              <w:rPr/>
            </w:pPr>
            <w:sdt>
              <w:sdtPr>
                <w:id w:val="500938452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サーバーサイド操作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7455332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画像アップロード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Prisma +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7B">
            <w:pPr>
              <w:rPr/>
            </w:pPr>
            <w:sdt>
              <w:sdtPr>
                <w:id w:val="1408490868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SplitPayment等レガシーデータ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rPr/>
            </w:pPr>
            <w:sdt>
              <w:sdtPr>
                <w:id w:val="1529966812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認証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rPr/>
            </w:pPr>
            <w:sdt>
              <w:sdtPr>
                <w:id w:val="-4314514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カスタム認証（Firestore）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-630812144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メール/パスワード認証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 LIFF / OAuth2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v2.27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-1575775529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LINEソーシャルログイン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rPr/>
            </w:pPr>
            <w:sdt>
              <w:sdtPr>
                <w:id w:val="201798890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決済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 Connect (Express)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rPr/>
            </w:pPr>
            <w:sdt>
              <w:sdtPr>
                <w:id w:val="1695904241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プラットフォーム決済・分割払い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 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8B">
            <w:pPr>
              <w:rPr/>
            </w:pPr>
            <w:sdt>
              <w:sdtPr>
                <w:id w:val="562892472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決済完了イベント処理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rPr/>
            </w:pPr>
            <w:sdt>
              <w:sdtPr>
                <w:id w:val="-788729105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メール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rPr/>
            </w:pPr>
            <w:sdt>
              <w:sdtPr>
                <w:id w:val="1756366210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トランザクションメール送信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90">
            <w:pPr>
              <w:rPr/>
            </w:pPr>
            <w:sdt>
              <w:sdtPr>
                <w:id w:val="-1953743536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地図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Google Maps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93">
            <w:pPr>
              <w:rPr/>
            </w:pPr>
            <w:sdt>
              <w:sdtPr>
                <w:id w:val="1242556813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スタジオ位置表示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-162313856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デプロイ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Firebase Hosting / Cloud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1227610652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本番環境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98">
            <w:pPr>
              <w:rPr/>
            </w:pPr>
            <w:sdt>
              <w:sdtPr>
                <w:id w:val="1991539534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その他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date-fns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9B">
            <w:pPr>
              <w:rPr/>
            </w:pPr>
            <w:sdt>
              <w:sdtPr>
                <w:id w:val="-102096191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日付操作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uuid / crypto.randomUUID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-1296863191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ID生成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wanakana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A3">
            <w:pPr>
              <w:rPr/>
            </w:pPr>
            <w:sdt>
              <w:sdtPr>
                <w:id w:val="-1696886883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日本語ひらがな変換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rPr/>
            </w:pPr>
            <w:sdt>
              <w:sdtPr>
                <w:id w:val="-916809141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バリデーション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react-hook-form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-1668186978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フォーム管理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3. システムアーキテクチャ</w:t>
      </w:r>
    </w:p>
    <w:p w:rsidR="00000000" w:rsidDel="00000000" w:rsidP="00000000" w:rsidRDefault="00000000" w:rsidRPr="00000000" w14:paraId="000000AE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3.1  全体構成</w:t>
      </w:r>
    </w:p>
    <w:p w:rsidR="00000000" w:rsidDel="00000000" w:rsidP="00000000" w:rsidRDefault="00000000" w:rsidRPr="00000000" w14:paraId="000000AF">
      <w:pPr>
        <w:spacing w:after="80" w:before="40" w:lineRule="auto"/>
        <w:rPr/>
      </w:pPr>
      <w:sdt>
        <w:sdtPr>
          <w:id w:val="455775840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Next.js App Router をベースとした単一リポジトリ構成。フロントエンドとバックエンド（API Routes）が同一プロジェクト内に共存する。データは主にFirestoreで管理し、一部のレガシー機能（SplitPayment）はPrisma+SQLiteを使用。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4f4f4" w:val="clear"/>
        <w:spacing w:after="40" w:before="40" w:lineRule="auto"/>
        <w:ind w:left="454" w:firstLine="0"/>
        <w:rPr/>
      </w:pPr>
      <w:sdt>
        <w:sdtPr>
          <w:id w:val="-166844827"/>
          <w:tag w:val="goog_rdk_91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ブラウザ ──→ Next.js (App Router)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4f4f4" w:val="clear"/>
        <w:spacing w:after="40" w:before="40" w:lineRule="auto"/>
        <w:ind w:left="454" w:firstLine="0"/>
        <w:rPr/>
      </w:pPr>
      <w:sdt>
        <w:sdtPr>
          <w:id w:val="1355831512"/>
          <w:tag w:val="goog_rdk_92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             ├─ /app/(pages)        ← Reactページ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4f4f4" w:val="clear"/>
        <w:spacing w:after="40" w:before="40" w:lineRule="auto"/>
        <w:ind w:left="454" w:firstLine="0"/>
        <w:rPr/>
      </w:pPr>
      <w:sdt>
        <w:sdtPr>
          <w:id w:val="-1597309017"/>
          <w:tag w:val="goog_rdk_93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             ├─ /app/api/*          ← API Routes (サーバーサイド)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4f4f4" w:val="clear"/>
        <w:spacing w:after="40" w:before="40" w:lineRule="auto"/>
        <w:ind w:left="454" w:firstLine="0"/>
        <w:rPr/>
      </w:pPr>
      <w:sdt>
        <w:sdtPr>
          <w:id w:val="311269954"/>
          <w:tag w:val="goog_rdk_94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             └─ /app/admin/*        ← 運営管理画面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4f4f4" w:val="clear"/>
        <w:spacing w:after="40" w:before="40" w:lineRule="auto"/>
        <w:ind w:left="454" w:firstLine="0"/>
        <w:rPr/>
      </w:pPr>
      <w:sdt>
        <w:sdtPr>
          <w:id w:val="-599192293"/>
          <w:tag w:val="goog_rdk_95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API Routes ──→ Firebase Firestore  (メインDB)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4f4f4" w:val="clear"/>
        <w:spacing w:after="40" w:before="40" w:lineRule="auto"/>
        <w:ind w:left="454" w:firstLine="0"/>
        <w:rPr/>
      </w:pPr>
      <w:sdt>
        <w:sdtPr>
          <w:id w:val="328279626"/>
          <w:tag w:val="goog_rdk_96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       ──→ Firebase Storage    (画像)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4f4f4" w:val="clear"/>
        <w:spacing w:after="40" w:before="40" w:lineRule="auto"/>
        <w:ind w:left="454" w:firstLine="0"/>
        <w:rPr/>
      </w:pPr>
      <w:sdt>
        <w:sdtPr>
          <w:id w:val="366710768"/>
          <w:tag w:val="goog_rdk_97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       ──→ Stripe API          (決済)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4f4f4" w:val="clear"/>
        <w:spacing w:after="40" w:before="40" w:lineRule="auto"/>
        <w:ind w:left="454" w:firstLine="0"/>
        <w:rPr/>
      </w:pPr>
      <w:sdt>
        <w:sdtPr>
          <w:id w:val="1479733422"/>
          <w:tag w:val="goog_rdk_98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       ──→ Resend API          (メール)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4f4f4" w:val="clear"/>
        <w:spacing w:after="40" w:before="40" w:lineRule="auto"/>
        <w:ind w:left="454" w:firstLine="0"/>
        <w:rPr/>
      </w:pPr>
      <w:sdt>
        <w:sdtPr>
          <w:id w:val="899513978"/>
          <w:tag w:val="goog_rdk_9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333333"/>
              <w:sz w:val="17"/>
              <w:szCs w:val="17"/>
              <w:rtl w:val="0"/>
            </w:rPr>
            <w:t xml:space="preserve">           ──→ Prisma/SQLite       (SplitPayment)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4f4f4" w:val="clear"/>
        <w:spacing w:after="40" w:before="40" w:lineRule="auto"/>
        <w:ind w:left="454" w:firstLine="0"/>
        <w:rPr/>
      </w:pPr>
      <w:sdt>
        <w:sdtPr>
          <w:id w:val="-1092480215"/>
          <w:tag w:val="goog_rdk_100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Stripe Webhook ──→ /api/webhooks/stripe  (予約確定処理)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3.2  ディレクトリ構成</w:t>
      </w:r>
    </w:p>
    <w:p w:rsidR="00000000" w:rsidDel="00000000" w:rsidP="00000000" w:rsidRDefault="00000000" w:rsidRPr="00000000" w14:paraId="000000BD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├── actions/          # Server Actions (auth, booking, payment,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├── 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4f4f4" w:val="clear"/>
        <w:spacing w:after="40" w:before="40" w:lineRule="auto"/>
        <w:ind w:left="454" w:firstLine="0"/>
        <w:rPr/>
      </w:pPr>
      <w:sdt>
        <w:sdtPr>
          <w:id w:val="294031773"/>
          <w:tag w:val="goog_rdk_101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admin/        # 運営者管理画面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4f4f4" w:val="clear"/>
        <w:spacing w:after="40" w:before="40" w:lineRule="auto"/>
        <w:ind w:left="454" w:firstLine="0"/>
        <w:rPr/>
      </w:pPr>
      <w:sdt>
        <w:sdtPr>
          <w:id w:val="-3072751"/>
          <w:tag w:val="goog_rdk_102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├── (protected)/  # 認証必須ルート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4f4f4" w:val="clear"/>
        <w:spacing w:after="40" w:before="40" w:lineRule="auto"/>
        <w:ind w:left="454" w:firstLine="0"/>
        <w:rPr/>
      </w:pPr>
      <w:sdt>
        <w:sdtPr>
          <w:id w:val="1537010792"/>
          <w:tag w:val="goog_rdk_103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│   ├── studios/  # スタジオ管理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4f4f4" w:val="clear"/>
        <w:spacing w:after="40" w:before="40" w:lineRule="auto"/>
        <w:ind w:left="454" w:firstLine="0"/>
        <w:rPr/>
      </w:pPr>
      <w:sdt>
        <w:sdtPr>
          <w:id w:val="1632588063"/>
          <w:tag w:val="goog_rdk_104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│   ├── users/    # ユーザー管理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4f4f4" w:val="clear"/>
        <w:spacing w:after="40" w:before="40" w:lineRule="auto"/>
        <w:ind w:left="454" w:firstLine="0"/>
        <w:rPr/>
      </w:pPr>
      <w:sdt>
        <w:sdtPr>
          <w:id w:val="1150065782"/>
          <w:tag w:val="goog_rdk_105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│   ├── plans/    # プラン管理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4f4f4" w:val="clear"/>
        <w:spacing w:after="40" w:before="40" w:lineRule="auto"/>
        <w:ind w:left="454" w:firstLine="0"/>
        <w:rPr/>
      </w:pPr>
      <w:sdt>
        <w:sdtPr>
          <w:id w:val="-58475460"/>
          <w:tag w:val="goog_rdk_106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│   ├── payments/ # 入金管理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4f4f4" w:val="clear"/>
        <w:spacing w:after="40" w:before="40" w:lineRule="auto"/>
        <w:ind w:left="454" w:firstLine="0"/>
        <w:rPr/>
      </w:pPr>
      <w:sdt>
        <w:sdtPr>
          <w:id w:val="-2134999570"/>
          <w:tag w:val="goog_rdk_107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│   ├── campaigns/# キャンペーン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4f4f4" w:val="clear"/>
        <w:spacing w:after="40" w:before="40" w:lineRule="auto"/>
        <w:ind w:left="454" w:firstLine="0"/>
        <w:rPr/>
      </w:pPr>
      <w:sdt>
        <w:sdtPr>
          <w:id w:val="2049524814"/>
          <w:tag w:val="goog_rdk_108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│   ├── coupons/  # クーポン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4f4f4" w:val="clear"/>
        <w:spacing w:after="40" w:before="40" w:lineRule="auto"/>
        <w:ind w:left="454" w:firstLine="0"/>
        <w:rPr/>
      </w:pPr>
      <w:sdt>
        <w:sdtPr>
          <w:id w:val="1738293667"/>
          <w:tag w:val="goog_rdk_109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│   ├── analytics/# 分析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4f4f4" w:val="clear"/>
        <w:spacing w:after="40" w:before="40" w:lineRule="auto"/>
        <w:ind w:left="454" w:firstLine="0"/>
        <w:rPr/>
      </w:pPr>
      <w:sdt>
        <w:sdtPr>
          <w:id w:val="-415688296"/>
          <w:tag w:val="goog_rdk_110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│   └── email/    # メール送信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4f4f4" w:val="clear"/>
        <w:spacing w:after="40" w:before="40" w:lineRule="auto"/>
        <w:ind w:left="454" w:firstLine="0"/>
        <w:rPr/>
      </w:pPr>
      <w:sdt>
        <w:sdtPr>
          <w:id w:val="-1958241434"/>
          <w:tag w:val="goog_rdk_111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│   └── login/        # 運営者ログイン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│   ├── api/          # API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4f4f4" w:val="clear"/>
        <w:spacing w:after="40" w:before="40" w:lineRule="auto"/>
        <w:ind w:left="454" w:firstLine="0"/>
        <w:rPr/>
      </w:pPr>
      <w:sdt>
        <w:sdtPr>
          <w:id w:val="-2006768651"/>
          <w:tag w:val="goog_rdk_112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store/        # 店舗ダッシュボード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4f4f4" w:val="clear"/>
        <w:spacing w:after="40" w:before="40" w:lineRule="auto"/>
        <w:ind w:left="454" w:firstLine="0"/>
        <w:rPr/>
      </w:pPr>
      <w:sdt>
        <w:sdtPr>
          <w:id w:val="-1226383557"/>
          <w:tag w:val="goog_rdk_113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studios/      # 一般ユーザー向けスタジオ一覧・詳細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4f4f4" w:val="clear"/>
        <w:spacing w:after="40" w:before="40" w:lineRule="auto"/>
        <w:ind w:left="454" w:firstLine="0"/>
        <w:rPr/>
      </w:pPr>
      <w:sdt>
        <w:sdtPr>
          <w:id w:val="789207963"/>
          <w:tag w:val="goog_rdk_114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booking/      # 予約フロー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4f4f4" w:val="clear"/>
        <w:spacing w:after="40" w:before="40" w:lineRule="auto"/>
        <w:ind w:left="454" w:firstLine="0"/>
        <w:rPr/>
      </w:pPr>
      <w:sdt>
        <w:sdtPr>
          <w:id w:val="-1962309073"/>
          <w:tag w:val="goog_rdk_115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pay/          # 決済ページ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4f4f4" w:val="clear"/>
        <w:spacing w:after="40" w:before="40" w:lineRule="auto"/>
        <w:ind w:left="454" w:firstLine="0"/>
        <w:rPr/>
      </w:pPr>
      <w:sdt>
        <w:sdtPr>
          <w:id w:val="1836394929"/>
          <w:tag w:val="goog_rdk_116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└── (その他一般ページ)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4f4f4" w:val="clear"/>
        <w:spacing w:after="40" w:before="40" w:lineRule="auto"/>
        <w:ind w:left="454" w:firstLine="0"/>
        <w:rPr/>
      </w:pPr>
      <w:sdt>
        <w:sdtPr>
          <w:id w:val="-2033482531"/>
          <w:tag w:val="goog_rdk_117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├── components/       # 共通UIコンポーネント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4f4f4" w:val="clear"/>
        <w:spacing w:after="40" w:before="40" w:lineRule="auto"/>
        <w:ind w:left="454" w:firstLine="0"/>
        <w:rPr/>
      </w:pPr>
      <w:sdt>
        <w:sdtPr>
          <w:id w:val="1883256884"/>
          <w:tag w:val="goog_rdk_118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├── lib/              # ユーティリティ・DB層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4f4f4" w:val="clear"/>
        <w:spacing w:after="40" w:before="40" w:lineRule="auto"/>
        <w:ind w:left="454" w:firstLine="0"/>
        <w:rPr/>
      </w:pPr>
      <w:sdt>
        <w:sdtPr>
          <w:id w:val="-913958563"/>
          <w:tag w:val="goog_rdk_119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firebase.ts   # Firebase Client SDK初期化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4f4f4" w:val="clear"/>
        <w:spacing w:after="40" w:before="40" w:lineRule="auto"/>
        <w:ind w:left="454" w:firstLine="0"/>
        <w:rPr/>
      </w:pPr>
      <w:sdt>
        <w:sdtPr>
          <w:id w:val="723800830"/>
          <w:tag w:val="goog_rdk_120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firebase-admin.ts # Firebase Admin SDK初期化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4f4f4" w:val="clear"/>
        <w:spacing w:after="40" w:before="40" w:lineRule="auto"/>
        <w:ind w:left="454" w:firstLine="0"/>
        <w:rPr/>
      </w:pPr>
      <w:sdt>
        <w:sdtPr>
          <w:id w:val="407496896"/>
          <w:tag w:val="goog_rdk_121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db-firestore.ts   # Firestoreアクセス関数群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4f4f4" w:val="clear"/>
        <w:spacing w:after="40" w:before="40" w:lineRule="auto"/>
        <w:ind w:left="454" w:firstLine="0"/>
        <w:rPr/>
      </w:pPr>
      <w:sdt>
        <w:sdtPr>
          <w:id w:val="-989446134"/>
          <w:tag w:val="goog_rdk_122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db-studio.ts      # StudioProfile型定義・操作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4f4f4" w:val="clear"/>
        <w:spacing w:after="40" w:before="40" w:lineRule="auto"/>
        <w:ind w:left="454" w:firstLine="0"/>
        <w:rPr/>
      </w:pPr>
      <w:sdt>
        <w:sdtPr>
          <w:id w:val="340615016"/>
          <w:tag w:val="goog_rdk_123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├── stripe.ts         # Stripe初期化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4f4f4" w:val="clear"/>
        <w:spacing w:after="40" w:before="40" w:lineRule="auto"/>
        <w:ind w:left="454" w:firstLine="0"/>
        <w:rPr/>
      </w:pPr>
      <w:sdt>
        <w:sdtPr>
          <w:id w:val="-1118719568"/>
          <w:tag w:val="goog_rdk_124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│   └── prisma.ts         # Prismaクライアント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4f4f4" w:val="clear"/>
        <w:spacing w:after="40" w:before="40" w:lineRule="auto"/>
        <w:ind w:left="454" w:firstLine="0"/>
        <w:rPr/>
      </w:pPr>
      <w:sdt>
        <w:sdtPr>
          <w:id w:val="942632073"/>
          <w:tag w:val="goog_rdk_125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└── hooks/            # カスタムReact Hooks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3.3  認証フロー</w:t>
      </w:r>
    </w:p>
    <w:p w:rsidR="00000000" w:rsidDel="00000000" w:rsidP="00000000" w:rsidRDefault="00000000" w:rsidRPr="00000000" w14:paraId="000000DB">
      <w:pPr>
        <w:spacing w:after="80" w:before="40" w:lineRule="auto"/>
        <w:rPr/>
      </w:pPr>
      <w:sdt>
        <w:sdtPr>
          <w:id w:val="-2129742223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カスタム認証（Firebase Auth未使用）を実装。ユーザーIDをlocalStorageに保持し、各APIで検証する。管理者・店舗は別途セッション管理。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0DC">
            <w:pPr>
              <w:rPr/>
            </w:pPr>
            <w:sdt>
              <w:sdtPr>
                <w:id w:val="1235649839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ロール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DD">
            <w:pPr>
              <w:rPr/>
            </w:pPr>
            <w:sdt>
              <w:sdtPr>
                <w:id w:val="322128902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認証方式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DE">
            <w:pPr>
              <w:rPr/>
            </w:pPr>
            <w:sdt>
              <w:sdtPr>
                <w:id w:val="-533712948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セッション保持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-274139006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エンドユーザー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E0">
            <w:pPr>
              <w:rPr/>
            </w:pPr>
            <w:sdt>
              <w:sdtPr>
                <w:id w:val="1607836477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メール+パスワード照合（Firestore/users）またはLINE OAuth2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localStorage (userId)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2">
            <w:pPr>
              <w:rPr/>
            </w:pPr>
            <w:sdt>
              <w:sdtPr>
                <w:id w:val="1972931999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店舗スタッフ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90060522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メール+パスワード照合（Firestore/studios.staff[]）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localStorage (storeId, storeEmail)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E5">
            <w:pPr>
              <w:rPr/>
            </w:pPr>
            <w:sdt>
              <w:sdtPr>
                <w:id w:val="1510766759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運営者（Admin）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E6">
            <w:pPr>
              <w:rPr/>
            </w:pPr>
            <w:sdt>
              <w:sdtPr>
                <w:id w:val="395357649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ハードコードまたは環境変数の管理者認証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sessionStorage / Cookie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4. ユーザーロールと権限</w:t>
      </w:r>
    </w:p>
    <w:tbl>
      <w:tblPr>
        <w:tblStyle w:val="Table6"/>
        <w:tblW w:w="9640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1928"/>
        <w:gridCol w:w="1928"/>
        <w:gridCol w:w="1928"/>
        <w:gridCol w:w="1928"/>
        <w:gridCol w:w="1928"/>
        <w:tblGridChange w:id="0">
          <w:tblGrid>
            <w:gridCol w:w="1928"/>
            <w:gridCol w:w="1928"/>
            <w:gridCol w:w="1928"/>
            <w:gridCol w:w="1928"/>
            <w:gridCol w:w="1928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0EA">
            <w:pPr>
              <w:rPr/>
            </w:pPr>
            <w:sdt>
              <w:sdtPr>
                <w:id w:val="-98809967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EB">
            <w:pPr>
              <w:rPr/>
            </w:pPr>
            <w:sdt>
              <w:sdtPr>
                <w:id w:val="-72311373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エンドユーザー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EC">
            <w:pPr>
              <w:rPr/>
            </w:pPr>
            <w:sdt>
              <w:sdtPr>
                <w:id w:val="-774225101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店舗スタッフ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ED">
            <w:pPr>
              <w:rPr/>
            </w:pPr>
            <w:sdt>
              <w:sdtPr>
                <w:id w:val="1249211047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店舗Admin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0EE">
            <w:pPr>
              <w:rPr/>
            </w:pPr>
            <w:sdt>
              <w:sdtPr>
                <w:id w:val="-43630227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EF">
            <w:pPr>
              <w:rPr/>
            </w:pPr>
            <w:sdt>
              <w:sdtPr>
                <w:id w:val="1519181060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スタジオ一覧閲覧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rPr/>
            </w:pPr>
            <w:sdt>
              <w:sdtPr>
                <w:id w:val="-99149421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予約作成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0F9">
            <w:pPr>
              <w:rPr/>
            </w:pPr>
            <w:sdt>
              <w:sdtPr>
                <w:id w:val="1318232894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自分の予約閲覧・キャンセル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E">
            <w:pPr>
              <w:rPr/>
            </w:pPr>
            <w:sdt>
              <w:sdtPr>
                <w:id w:val="14571677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店舗ダッシュボード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0">
            <w:pPr>
              <w:rPr/>
            </w:pPr>
            <w:sdt>
              <w:sdtPr>
                <w:id w:val="444866499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○（読み取り）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rPr/>
            </w:pPr>
            <w:sdt>
              <w:sdtPr>
                <w:id w:val="1327504011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○（全権）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03">
            <w:pPr>
              <w:rPr/>
            </w:pPr>
            <w:sdt>
              <w:sdtPr>
                <w:id w:val="945156964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スタジオ設定変更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8">
            <w:pPr>
              <w:rPr/>
            </w:pPr>
            <w:sdt>
              <w:sdtPr>
                <w:id w:val="-1301073339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スタッフ管理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0D">
            <w:pPr>
              <w:rPr/>
            </w:pPr>
            <w:sdt>
              <w:sdtPr>
                <w:id w:val="-1195989549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全店舗管理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2">
            <w:pPr>
              <w:rPr/>
            </w:pPr>
            <w:sdt>
              <w:sdtPr>
                <w:id w:val="1012660758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プラン設定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17">
            <w:pPr>
              <w:rPr/>
            </w:pPr>
            <w:sdt>
              <w:sdtPr>
                <w:id w:val="-596556630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ユーザー削除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C">
            <w:pPr>
              <w:rPr/>
            </w:pPr>
            <w:sdt>
              <w:sdtPr>
                <w:id w:val="1465285496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Stripe口座登録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21">
            <w:pPr>
              <w:rPr/>
            </w:pPr>
            <w:sdt>
              <w:sdtPr>
                <w:id w:val="-2003879552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クーポン発行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5. Firestoreデータモデル</w:t>
      </w:r>
    </w:p>
    <w:p w:rsidR="00000000" w:rsidDel="00000000" w:rsidP="00000000" w:rsidRDefault="00000000" w:rsidRPr="00000000" w14:paraId="00000128">
      <w:pPr>
        <w:spacing w:after="80" w:before="40" w:lineRule="auto"/>
        <w:rPr/>
      </w:pPr>
      <w:sdt>
        <w:sdtPr>
          <w:id w:val="-1532311114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Firestoreはフラットなコレクション構成を採用。全ドキュメントのIDはUUID v4。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5.1  studios コレクション</w:t>
      </w:r>
    </w:p>
    <w:p w:rsidR="00000000" w:rsidDel="00000000" w:rsidP="00000000" w:rsidRDefault="00000000" w:rsidRPr="00000000" w14:paraId="0000012A">
      <w:pPr>
        <w:spacing w:after="80" w:before="40" w:lineRule="auto"/>
        <w:rPr/>
      </w:pPr>
      <w:sdt>
        <w:sdtPr>
          <w:id w:val="1401479990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パス: /studios/{studioId}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12B">
            <w:pPr>
              <w:rPr/>
            </w:pPr>
            <w:sdt>
              <w:sdtPr>
                <w:id w:val="1288747171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フィールド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12C">
            <w:pPr>
              <w:rPr/>
            </w:pPr>
            <w:sdt>
              <w:sdtPr>
                <w:id w:val="13153145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12D">
            <w:pPr>
              <w:rPr/>
            </w:pPr>
            <w:sdt>
              <w:sdtPr>
                <w:id w:val="1624658254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30">
            <w:pPr>
              <w:rPr/>
            </w:pPr>
            <w:sdt>
              <w:sdtPr>
                <w:id w:val="1773982244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ドキュメントID（=studioId）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storeName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3">
            <w:pPr>
              <w:rPr/>
            </w:pPr>
            <w:sdt>
              <w:sdtPr>
                <w:id w:val="-728848482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companyName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36">
            <w:pPr>
              <w:rPr/>
            </w:pPr>
            <w:sdt>
              <w:sdtPr>
                <w:id w:val="-1125150637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法人名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9">
            <w:pPr>
              <w:rPr/>
            </w:pPr>
            <w:sdt>
              <w:sdtPr>
                <w:id w:val="-1652230189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代表者名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3C">
            <w:pPr>
              <w:rPr/>
            </w:pPr>
            <w:sdt>
              <w:sdtPr>
                <w:id w:val="-731961219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店舗メールアドレス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postalCode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F">
            <w:pPr>
              <w:rPr/>
            </w:pPr>
            <w:sdt>
              <w:sdtPr>
                <w:id w:val="-334877031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郵便番号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42">
            <w:pPr>
              <w:rPr/>
            </w:pPr>
            <w:sdt>
              <w:sdtPr>
                <w:id w:val="550605915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住所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5">
            <w:pPr>
              <w:rPr/>
            </w:pPr>
            <w:sdt>
              <w:sdtPr>
                <w:id w:val="-261014415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電話番号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businessHours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48">
            <w:pPr>
              <w:rPr/>
            </w:pPr>
            <w:sdt>
              <w:sdtPr>
                <w:id w:val="1080654879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営業時間 {weekday, saturday, sundayHoliday}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Room[]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B">
            <w:pPr>
              <w:rPr/>
            </w:pPr>
            <w:sdt>
              <w:sdtPr>
                <w:id w:val="-2131698149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部屋一覧（下記Room型参照）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StaffMember[]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4E">
            <w:pPr>
              <w:rPr/>
            </w:pPr>
            <w:sdt>
              <w:sdtPr>
                <w:id w:val="126713774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スタッフ一覧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blacklist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BlacklistEntry[]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1">
            <w:pPr>
              <w:rPr/>
            </w:pPr>
            <w:sdt>
              <w:sdtPr>
                <w:id w:val="1927789687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ブラックリスト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equipmentOptions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EquipmentOption[]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54">
            <w:pPr>
              <w:rPr/>
            </w:pPr>
            <w:sdt>
              <w:sdtPr>
                <w:id w:val="1283678418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オプション機材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studentDiscount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7">
            <w:pPr>
              <w:rPr/>
            </w:pPr>
            <w:sdt>
              <w:sdtPr>
                <w:id w:val="-290848637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学割設定 {enabled, discountType, value}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otherDiscounts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Discount[]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5A">
            <w:pPr>
              <w:rPr/>
            </w:pPr>
            <w:sdt>
              <w:sdtPr>
                <w:id w:val="-1405824116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その他割引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personalPracticeSettings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D">
            <w:pPr>
              <w:rPr/>
            </w:pPr>
            <w:sdt>
              <w:sdtPr>
                <w:id w:val="768462513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個人練習設定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60">
            <w:pPr>
              <w:rPr/>
            </w:pPr>
            <w:sdt>
              <w:sdtPr>
                <w:id w:val="1236005611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デザイン設定 {logoSize, backgroundColor, backgroundType, backgroundImageUrl}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logoUrl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3">
            <w:pPr>
              <w:rPr/>
            </w:pPr>
            <w:sdt>
              <w:sdtPr>
                <w:id w:val="1398684427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ロゴURL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bgColor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66">
            <w:pPr>
              <w:rPr/>
            </w:pPr>
            <w:sdt>
              <w:sdtPr>
                <w:id w:val="103917128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背景色（HEXコード）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bgImageUrl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9">
            <w:pPr>
              <w:rPr/>
            </w:pPr>
            <w:sdt>
              <w:sdtPr>
                <w:id w:val="-1447908567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背景画像URL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6C">
            <w:pPr>
              <w:rPr/>
            </w:pPr>
            <w:sdt>
              <w:sdtPr>
                <w:id w:val="769160160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スタジオ画像URL一覧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appealPoint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F">
            <w:pPr>
              <w:rPr/>
            </w:pPr>
            <w:sdt>
              <w:sdtPr>
                <w:id w:val="-182272592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PRポイント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paymentMethod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'store'|'studigo'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72">
            <w:pPr>
              <w:rPr/>
            </w:pPr>
            <w:sdt>
              <w:sdtPr>
                <w:id w:val="669157461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決済方式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feeBearer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'store'|'customer'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5">
            <w:pPr>
              <w:rPr/>
            </w:pPr>
            <w:sdt>
              <w:sdtPr>
                <w:id w:val="-2085805485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手数料負担者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stripeAccountId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78">
            <w:pPr>
              <w:rPr/>
            </w:pPr>
            <w:sdt>
              <w:sdtPr>
                <w:id w:val="2082076527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 Connect アカウントID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stripeAccountStatus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'pending'|'active'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B">
            <w:pPr>
              <w:rPr/>
            </w:pPr>
            <w:sdt>
              <w:sdtPr>
                <w:id w:val="-1574304711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Stripeアカウント状態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invoiceNumber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7E">
            <w:pPr>
              <w:rPr/>
            </w:pPr>
            <w:sdt>
              <w:sdtPr>
                <w:id w:val="-903972916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インボイス番号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monthlyRevenueTarget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1">
            <w:pPr>
              <w:rPr/>
            </w:pPr>
            <w:sdt>
              <w:sdtPr>
                <w:id w:val="2114447232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月次売上目標（円）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(ISO8601)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84">
            <w:pPr>
              <w:rPr/>
            </w:pPr>
            <w:sdt>
              <w:sdtPr>
                <w:id w:val="102506467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作成日時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before="40" w:lineRule="auto"/>
        <w:rPr/>
      </w:pPr>
      <w:sdt>
        <w:sdtPr>
          <w:id w:val="-1323555222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Room 型（rooms[]の各要素）: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187">
            <w:pPr>
              <w:rPr/>
            </w:pPr>
            <w:sdt>
              <w:sdtPr>
                <w:id w:val="328394256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フィールド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188">
            <w:pPr>
              <w:rPr/>
            </w:pPr>
            <w:sdt>
              <w:sdtPr>
                <w:id w:val="-1577162871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189">
            <w:pPr>
              <w:rPr/>
            </w:pPr>
            <w:sdt>
              <w:sdtPr>
                <w:id w:val="1393486441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8C">
            <w:pPr>
              <w:rPr/>
            </w:pPr>
            <w:sdt>
              <w:sdtPr>
                <w:id w:val="150518099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部屋ID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F">
            <w:pPr>
              <w:rPr/>
            </w:pPr>
            <w:sdt>
              <w:sdtPr>
                <w:id w:val="-684864692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部屋名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92">
            <w:pPr>
              <w:rPr/>
            </w:pPr>
            <w:sdt>
              <w:sdtPr>
                <w:id w:val="-1374932312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5">
            <w:pPr>
              <w:rPr/>
            </w:pPr>
            <w:sdt>
              <w:sdtPr>
                <w:id w:val="676170734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部屋画像URL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basePrice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98">
            <w:pPr>
              <w:rPr/>
            </w:pPr>
            <w:sdt>
              <w:sdtPr>
                <w:id w:val="1646542448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基本料金（円/時）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startType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'0min'|'30min'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B">
            <w:pPr>
              <w:rPr/>
            </w:pPr>
            <w:sdt>
              <w:sdtPr>
                <w:id w:val="-117060499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開始時刻タイプ（毎時/毎時30分）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RoomPricing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9E">
            <w:pPr>
              <w:rPr/>
            </w:pPr>
            <w:sdt>
              <w:sdtPr>
                <w:id w:val="982578247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曜日別時間帯別料金設定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80" w:before="40" w:lineRule="auto"/>
        <w:rPr/>
      </w:pPr>
      <w:sdt>
        <w:sdtPr>
          <w:id w:val="676617473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RoomPricing 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pricing: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weekday: { slots: [{ start: '10:00', end: '18:00', price: 1500 }, ...]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saturday: { slots: [...]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sundayHoliday: { slots: [...]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5.2  users コレクション</w:t>
      </w:r>
    </w:p>
    <w:p w:rsidR="00000000" w:rsidDel="00000000" w:rsidP="00000000" w:rsidRDefault="00000000" w:rsidRPr="00000000" w14:paraId="000001A7">
      <w:pPr>
        <w:spacing w:after="80" w:before="40" w:lineRule="auto"/>
        <w:rPr/>
      </w:pPr>
      <w:sdt>
        <w:sdtPr>
          <w:id w:val="-998038270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パス: /users/{userId}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1A8">
            <w:pPr>
              <w:rPr/>
            </w:pPr>
            <w:sdt>
              <w:sdtPr>
                <w:id w:val="1701997828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フィールド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1A9">
            <w:pPr>
              <w:rPr/>
            </w:pPr>
            <w:sdt>
              <w:sdtPr>
                <w:id w:val="-1261765643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1AA">
            <w:pPr>
              <w:rPr/>
            </w:pPr>
            <w:sdt>
              <w:sdtPr>
                <w:id w:val="-1126705309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AD">
            <w:pPr>
              <w:rPr/>
            </w:pPr>
            <w:sdt>
              <w:sdtPr>
                <w:id w:val="549739239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0">
            <w:pPr>
              <w:rPr/>
            </w:pPr>
            <w:sdt>
              <w:sdtPr>
                <w:id w:val="172381999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表示名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B3">
            <w:pPr>
              <w:rPr/>
            </w:pPr>
            <w:sdt>
              <w:sdtPr>
                <w:id w:val="-1905633966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メールアドレス（ユニーク）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6">
            <w:pPr>
              <w:rPr/>
            </w:pPr>
            <w:sdt>
              <w:sdtPr>
                <w:id w:val="-1995529943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電話番号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B9">
            <w:pPr>
              <w:rPr/>
            </w:pPr>
            <w:sdt>
              <w:sdtPr>
                <w:id w:val="-985830390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パスワード（平文 ※要ハッシュ化）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authProvider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'email'|'line'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C">
            <w:pPr>
              <w:rPr/>
            </w:pPr>
            <w:sdt>
              <w:sdtPr>
                <w:id w:val="-1906463544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認証プロバイダー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BF">
            <w:pPr>
              <w:rPr/>
            </w:pPr>
            <w:sdt>
              <w:sdtPr>
                <w:id w:val="-968986360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 ユーザーID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lineDisplayName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2">
            <w:pPr>
              <w:rPr/>
            </w:pPr>
            <w:sdt>
              <w:sdtPr>
                <w:id w:val="1904257583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 表示名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linePictureUrl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C5">
            <w:pPr>
              <w:rPr/>
            </w:pPr>
            <w:sdt>
              <w:sdtPr>
                <w:id w:val="1492792313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 プロフィール画像URL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isJocollaUser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8">
            <w:pPr>
              <w:rPr/>
            </w:pPr>
            <w:sdt>
              <w:sdtPr>
                <w:id w:val="401763945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Jocollaサービス連携フラグ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myStudios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CB">
            <w:pPr>
              <w:rPr/>
            </w:pPr>
            <w:sdt>
              <w:sdtPr>
                <w:id w:val="1019239761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お気に入りスタジオIDリスト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Band[]?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E">
            <w:pPr>
              <w:rPr/>
            </w:pPr>
            <w:sdt>
              <w:sdtPr>
                <w:id w:val="-554870735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所属バンド情報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UserCoupon[]?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D1">
            <w:pPr>
              <w:rPr/>
            </w:pPr>
            <w:sdt>
              <w:sdtPr>
                <w:id w:val="-102621903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所持クーポン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(ISO8601)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4">
            <w:pPr>
              <w:rPr/>
            </w:pPr>
            <w:sdt>
              <w:sdtPr>
                <w:id w:val="1315499749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登録日時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5.3  bookings コレクション</w:t>
      </w:r>
    </w:p>
    <w:p w:rsidR="00000000" w:rsidDel="00000000" w:rsidP="00000000" w:rsidRDefault="00000000" w:rsidRPr="00000000" w14:paraId="000001D6">
      <w:pPr>
        <w:spacing w:after="80" w:before="40" w:lineRule="auto"/>
        <w:rPr/>
      </w:pPr>
      <w:sdt>
        <w:sdtPr>
          <w:id w:val="494636531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パス: /bookings/{bookingId}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1D7">
            <w:pPr>
              <w:rPr/>
            </w:pPr>
            <w:sdt>
              <w:sdtPr>
                <w:id w:val="1109050301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フィールド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1D8">
            <w:pPr>
              <w:rPr/>
            </w:pPr>
            <w:sdt>
              <w:sdtPr>
                <w:id w:val="353694510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1D9">
            <w:pPr>
              <w:rPr/>
            </w:pPr>
            <w:sdt>
              <w:sdtPr>
                <w:id w:val="-393849106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DC">
            <w:pPr>
              <w:rPr/>
            </w:pPr>
            <w:sdt>
              <w:sdtPr>
                <w:id w:val="77018485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F">
            <w:pPr>
              <w:rPr/>
            </w:pPr>
            <w:sdt>
              <w:sdtPr>
                <w:id w:val="111150133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予約ユーザーID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E2">
            <w:pPr>
              <w:rPr/>
            </w:pPr>
            <w:sdt>
              <w:sdtPr>
                <w:id w:val="-1830731444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対象スタジオID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roomName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5">
            <w:pPr>
              <w:rPr/>
            </w:pPr>
            <w:sdt>
              <w:sdtPr>
                <w:id w:val="-2075968622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部屋名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(YYYY-MM-DD)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E8">
            <w:pPr>
              <w:rPr/>
            </w:pPr>
            <w:sdt>
              <w:sdtPr>
                <w:id w:val="1845636338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startTime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(HH:mm)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B">
            <w:pPr>
              <w:rPr/>
            </w:pPr>
            <w:sdt>
              <w:sdtPr>
                <w:id w:val="318540908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開始時刻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durationHours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EE">
            <w:pPr>
              <w:rPr/>
            </w:pPr>
            <w:sdt>
              <w:sdtPr>
                <w:id w:val="-101300978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利用時間（時間単位）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1">
            <w:pPr>
              <w:rPr/>
            </w:pPr>
            <w:sdt>
              <w:sdtPr>
                <w:id w:val="967590143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利用人数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totalPrice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F4">
            <w:pPr>
              <w:rPr/>
            </w:pPr>
            <w:sdt>
              <w:sdtPr>
                <w:id w:val="1778609345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合計金額（円）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'active'|'confirmed'|'cancelled'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7">
            <w:pPr>
              <w:rPr/>
            </w:pPr>
            <w:sdt>
              <w:sdtPr>
                <w:id w:val="-1399941352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予約状態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 Checkout Session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stripePaymentIntentId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 PaymentIntent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confirmedAt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00">
            <w:pPr>
              <w:rPr/>
            </w:pPr>
            <w:sdt>
              <w:sdtPr>
                <w:id w:val="1068723290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決済確定日時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3">
            <w:pPr>
              <w:rPr/>
            </w:pPr>
            <w:sdt>
              <w:sdtPr>
                <w:id w:val="1451413559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予約者名（denormalized）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06">
            <w:pPr>
              <w:rPr/>
            </w:pPr>
            <w:sdt>
              <w:sdtPr>
                <w:id w:val="-1993271797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予約者メール（denormalized）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(ISO8601)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9">
            <w:pPr>
              <w:rPr/>
            </w:pPr>
            <w:sdt>
              <w:sdtPr>
                <w:id w:val="372941938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予約作成日時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5.4  payments コレクション</w:t>
      </w:r>
    </w:p>
    <w:p w:rsidR="00000000" w:rsidDel="00000000" w:rsidP="00000000" w:rsidRDefault="00000000" w:rsidRPr="00000000" w14:paraId="0000020B">
      <w:pPr>
        <w:spacing w:after="80" w:before="40" w:lineRule="auto"/>
        <w:rPr/>
      </w:pPr>
      <w:sdt>
        <w:sdtPr>
          <w:id w:val="364341281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パス: /payments/{paymentId}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20C">
            <w:pPr>
              <w:rPr/>
            </w:pPr>
            <w:sdt>
              <w:sdtPr>
                <w:id w:val="-191899168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フィールド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0D">
            <w:pPr>
              <w:rPr/>
            </w:pPr>
            <w:sdt>
              <w:sdtPr>
                <w:id w:val="1880099192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0E">
            <w:pPr>
              <w:rPr/>
            </w:pPr>
            <w:sdt>
              <w:sdtPr>
                <w:id w:val="-1999240242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11">
            <w:pPr>
              <w:rPr/>
            </w:pPr>
            <w:sdt>
              <w:sdtPr>
                <w:id w:val="-1492071510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決済ID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bookingId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4">
            <w:pPr>
              <w:rPr/>
            </w:pPr>
            <w:sdt>
              <w:sdtPr>
                <w:id w:val="-1462063747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対応予約ID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17">
            <w:pPr>
              <w:rPr/>
            </w:pPr>
            <w:sdt>
              <w:sdtPr>
                <w:id w:val="-1998712662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支払いユーザーID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A">
            <w:pPr>
              <w:rPr/>
            </w:pPr>
            <w:sdt>
              <w:sdtPr>
                <w:id w:val="883324007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対象スタジオID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1D">
            <w:pPr>
              <w:rPr/>
            </w:pPr>
            <w:sdt>
              <w:sdtPr>
                <w:id w:val="-508412630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決済金額（円）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platformFee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0">
            <w:pPr>
              <w:rPr/>
            </w:pPr>
            <w:sdt>
              <w:sdtPr>
                <w:id w:val="1580587651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プラットフォーム手数料（5%）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23">
            <w:pPr>
              <w:rPr/>
            </w:pPr>
            <w:sdt>
              <w:sdtPr>
                <w:id w:val="-666331432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決済状態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6">
            <w:pPr>
              <w:rPr/>
            </w:pPr>
            <w:sdt>
              <w:sdtPr>
                <w:id w:val="-746009291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作成日時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5.5  settings コレクション</w:t>
      </w:r>
    </w:p>
    <w:p w:rsidR="00000000" w:rsidDel="00000000" w:rsidP="00000000" w:rsidRDefault="00000000" w:rsidRPr="00000000" w14:paraId="00000228">
      <w:pPr>
        <w:spacing w:after="80" w:before="40" w:lineRule="auto"/>
        <w:rPr/>
      </w:pPr>
      <w:sdt>
        <w:sdtPr>
          <w:id w:val="-1693698345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パス: /settings/planConfig  ← ドキュメントIDが固定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plans: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4f4f4" w:val="clear"/>
        <w:spacing w:after="40" w:before="40" w:lineRule="auto"/>
        <w:ind w:left="454" w:firstLine="0"/>
        <w:rPr/>
      </w:pPr>
      <w:sdt>
        <w:sdtPr>
          <w:id w:val="-1982584767"/>
          <w:tag w:val="goog_rdk_249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{ id: "basic", name: "ベーシック", price: 3000, color: "#6b7280",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4f4f4" w:val="clear"/>
        <w:spacing w:after="40" w:before="40" w:lineRule="auto"/>
        <w:ind w:left="454" w:firstLine="0"/>
        <w:rPr/>
      </w:pPr>
      <w:sdt>
        <w:sdtPr>
          <w:id w:val="269611319"/>
          <w:tag w:val="goog_rdk_250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  description: "小規模スタジオ向け", features: ["予約管理", ...] },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{ id: "standard", ...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{ id: "premium",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options: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4f4f4" w:val="clear"/>
        <w:spacing w:after="40" w:before="40" w:lineRule="auto"/>
        <w:ind w:left="454" w:firstLine="0"/>
        <w:rPr/>
      </w:pPr>
      <w:sdt>
        <w:sdtPr>
          <w:id w:val="-208618211"/>
          <w:tag w:val="goog_rdk_251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{ id: "sms", name: "SMS通知", price: 1000 },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4f4f4" w:val="clear"/>
        <w:spacing w:after="40" w:before="40" w:lineRule="auto"/>
        <w:ind w:left="454" w:firstLine="0"/>
        <w:rPr/>
      </w:pPr>
      <w:sdt>
        <w:sdtPr>
          <w:id w:val="418272985"/>
          <w:tag w:val="goog_rdk_252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{ id: "custom_domain", name: "カスタムドメイン", price: 2000 },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4f4f4" w:val="clear"/>
        <w:spacing w:after="40" w:before="40" w:lineRule="auto"/>
        <w:ind w:left="454" w:firstLine="0"/>
        <w:rPr/>
      </w:pPr>
      <w:sdt>
        <w:sdtPr>
          <w:id w:val="1289197645"/>
          <w:tag w:val="goog_rdk_253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{ id: "api_access", name: "API連携", price: 3000 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5.6  campaigns / coupons コレクション</w:t>
      </w:r>
    </w:p>
    <w:tbl>
      <w:tblPr>
        <w:tblStyle w:val="Table12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237">
            <w:pPr>
              <w:rPr/>
            </w:pPr>
            <w:sdt>
              <w:sdtPr>
                <w:id w:val="-1729677524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コレクション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38">
            <w:pPr>
              <w:rPr/>
            </w:pPr>
            <w:sdt>
              <w:sdtPr>
                <w:id w:val="-1976330837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主要フィールド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id, title, description, discountType (percentage|fixed), discountValue, target, targetStudioIds[], startDate, endDate, isActive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id, code, title, discountType, discountValue, maxUses, usedCount, validFrom, validUntil, targetStudioIds[], isActive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6. 画面構成・ルーティング</w:t>
      </w:r>
    </w:p>
    <w:tbl>
      <w:tblPr>
        <w:tblStyle w:val="Table13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23F">
            <w:pPr>
              <w:rPr/>
            </w:pPr>
            <w:sdt>
              <w:sdtPr>
                <w:id w:val="-904773525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URL パス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40">
            <w:pPr>
              <w:rPr/>
            </w:pPr>
            <w:sdt>
              <w:sdtPr>
                <w:id w:val="-1039369437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役割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41">
            <w:pPr>
              <w:rPr/>
            </w:pPr>
            <w:sdt>
              <w:sdtPr>
                <w:id w:val="1927850717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アクセス権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43">
            <w:pPr>
              <w:rPr/>
            </w:pPr>
            <w:sdt>
              <w:sdtPr>
                <w:id w:val="-1873795145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トップページ（スタジオ検索・一覧）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44">
            <w:pPr>
              <w:rPr/>
            </w:pPr>
            <w:sdt>
              <w:sdtPr>
                <w:id w:val="1139936035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/studios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6">
            <w:pPr>
              <w:rPr/>
            </w:pPr>
            <w:sdt>
              <w:sdtPr>
                <w:id w:val="-1421699860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スタジオ一覧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7">
            <w:pPr>
              <w:rPr/>
            </w:pPr>
            <w:sdt>
              <w:sdtPr>
                <w:id w:val="2057745021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/studios/[id]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49">
            <w:pPr>
              <w:rPr/>
            </w:pPr>
            <w:sdt>
              <w:sdtPr>
                <w:id w:val="1604694163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スタジオ詳細ページ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4A">
            <w:pPr>
              <w:rPr/>
            </w:pPr>
            <w:sdt>
              <w:sdtPr>
                <w:id w:val="-305380218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/studios/[id]/rooms/[roomIndex]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C">
            <w:pPr>
              <w:rPr/>
            </w:pPr>
            <w:sdt>
              <w:sdtPr>
                <w:id w:val="-302624017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部屋詳細・予約ボタン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D">
            <w:pPr>
              <w:rPr/>
            </w:pPr>
            <w:sdt>
              <w:sdtPr>
                <w:id w:val="-694853821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/booking/[storeId]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4F">
            <w:pPr>
              <w:rPr/>
            </w:pPr>
            <w:sdt>
              <w:sdtPr>
                <w:id w:val="1250678205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予約フロー（日時選択）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50">
            <w:pPr>
              <w:rPr/>
            </w:pPr>
            <w:sdt>
              <w:sdtPr>
                <w:id w:val="452427911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ログインユーザー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/booking/complete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2">
            <w:pPr>
              <w:rPr/>
            </w:pPr>
            <w:sdt>
              <w:sdtPr>
                <w:id w:val="-751038849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予約完了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3">
            <w:pPr>
              <w:rPr/>
            </w:pPr>
            <w:sdt>
              <w:sdtPr>
                <w:id w:val="255362957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ログインユーザー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/pay/[id]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55">
            <w:pPr>
              <w:rPr/>
            </w:pPr>
            <w:sdt>
              <w:sdtPr>
                <w:id w:val="1862119849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Stripe決済ページ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56">
            <w:pPr>
              <w:rPr/>
            </w:pPr>
            <w:sdt>
              <w:sdtPr>
                <w:id w:val="-1192789549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ログインユーザー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/pay/success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8">
            <w:pPr>
              <w:rPr/>
            </w:pPr>
            <w:sdt>
              <w:sdtPr>
                <w:id w:val="-887135711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決済成功ページ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9">
            <w:pPr>
              <w:rPr/>
            </w:pPr>
            <w:sdt>
              <w:sdtPr>
                <w:id w:val="-1702203861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ログインユーザー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/split-payment/[reservationId]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5B">
            <w:pPr>
              <w:rPr/>
            </w:pPr>
            <w:sdt>
              <w:sdtPr>
                <w:id w:val="373944467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分割払いページ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5C">
            <w:pPr>
              <w:rPr/>
            </w:pPr>
            <w:sdt>
              <w:sdtPr>
                <w:id w:val="528859641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ログインユーザー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E">
            <w:pPr>
              <w:rPr/>
            </w:pPr>
            <w:sdt>
              <w:sdtPr>
                <w:id w:val="-2014802178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ユーザーログイン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F">
            <w:pPr>
              <w:rPr/>
            </w:pPr>
            <w:sdt>
              <w:sdtPr>
                <w:id w:val="1902050111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未ログイン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61">
            <w:pPr>
              <w:rPr/>
            </w:pPr>
            <w:sdt>
              <w:sdtPr>
                <w:id w:val="184155220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ユーザー登録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62">
            <w:pPr>
              <w:rPr/>
            </w:pPr>
            <w:sdt>
              <w:sdtPr>
                <w:id w:val="79692097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未ログイン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/mypage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4">
            <w:pPr>
              <w:rPr/>
            </w:pPr>
            <w:sdt>
              <w:sdtPr>
                <w:id w:val="-1577455903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マイページ（予約履歴・プロフィール）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5">
            <w:pPr>
              <w:rPr/>
            </w:pPr>
            <w:sdt>
              <w:sdtPr>
                <w:id w:val="-1681554066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ログインユーザー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/my-bands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67">
            <w:pPr>
              <w:rPr/>
            </w:pPr>
            <w:sdt>
              <w:sdtPr>
                <w:id w:val="784480769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バンド管理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68">
            <w:pPr>
              <w:rPr/>
            </w:pPr>
            <w:sdt>
              <w:sdtPr>
                <w:id w:val="242076238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ログインユーザー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A">
            <w:pPr>
              <w:rPr/>
            </w:pPr>
            <w:sdt>
              <w:sdtPr>
                <w:id w:val="-1724416913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予約一覧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B">
            <w:pPr>
              <w:rPr/>
            </w:pPr>
            <w:sdt>
              <w:sdtPr>
                <w:id w:val="2141923529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ログインユーザー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/forgot-password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6D">
            <w:pPr>
              <w:rPr/>
            </w:pPr>
            <w:sdt>
              <w:sdtPr>
                <w:id w:val="1116558554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パスワードリセット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6E">
            <w:pPr>
              <w:rPr/>
            </w:pPr>
            <w:sdt>
              <w:sdtPr>
                <w:id w:val="-1051122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/store/register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0">
            <w:pPr>
              <w:rPr/>
            </w:pPr>
            <w:sdt>
              <w:sdtPr>
                <w:id w:val="-181771324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店舗新規登録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1">
            <w:pPr>
              <w:rPr/>
            </w:pPr>
            <w:sdt>
              <w:sdtPr>
                <w:id w:val="591376687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全員（招待制推奨）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/store/login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73">
            <w:pPr>
              <w:rPr/>
            </w:pPr>
            <w:sdt>
              <w:sdtPr>
                <w:id w:val="1123327043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店舗スタッフログイン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74">
            <w:pPr>
              <w:rPr/>
            </w:pPr>
            <w:sdt>
              <w:sdtPr>
                <w:id w:val="187406424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店舗スタッフ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/store/dashboard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6">
            <w:pPr>
              <w:rPr/>
            </w:pPr>
            <w:sdt>
              <w:sdtPr>
                <w:id w:val="2035460619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店舗管理ダッシュボード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7">
            <w:pPr>
              <w:rPr/>
            </w:pPr>
            <w:sdt>
              <w:sdtPr>
                <w:id w:val="-2099310308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店舗スタッフ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79">
            <w:pPr>
              <w:rPr/>
            </w:pPr>
            <w:sdt>
              <w:sdtPr>
                <w:id w:val="-206082193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運営者ログイン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7A">
            <w:pPr>
              <w:rPr/>
            </w:pPr>
            <w:sdt>
              <w:sdtPr>
                <w:id w:val="1589804461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C">
            <w:pPr>
              <w:rPr/>
            </w:pPr>
            <w:sdt>
              <w:sdtPr>
                <w:id w:val="-547823663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運営管理トップ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D">
            <w:pPr>
              <w:rPr/>
            </w:pPr>
            <w:sdt>
              <w:sdtPr>
                <w:id w:val="-1870566406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/admin/(protected)/studios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7F">
            <w:pPr>
              <w:rPr/>
            </w:pPr>
            <w:sdt>
              <w:sdtPr>
                <w:id w:val="889436649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全スタジオ管理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80">
            <w:pPr>
              <w:rPr/>
            </w:pPr>
            <w:sdt>
              <w:sdtPr>
                <w:id w:val="-1515504395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2">
            <w:pPr>
              <w:rPr/>
            </w:pPr>
            <w:sdt>
              <w:sdtPr>
                <w:id w:val="1293018799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全ユーザー管理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3">
            <w:pPr>
              <w:rPr/>
            </w:pPr>
            <w:sdt>
              <w:sdtPr>
                <w:id w:val="1895017482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85">
            <w:pPr>
              <w:rPr/>
            </w:pPr>
            <w:sdt>
              <w:sdtPr>
                <w:id w:val="-2053013405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プラン設計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86">
            <w:pPr>
              <w:rPr/>
            </w:pPr>
            <w:sdt>
              <w:sdtPr>
                <w:id w:val="-829761702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8">
            <w:pPr>
              <w:rPr/>
            </w:pPr>
            <w:sdt>
              <w:sdtPr>
                <w:id w:val="-930691664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入金管理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9">
            <w:pPr>
              <w:rPr/>
            </w:pPr>
            <w:sdt>
              <w:sdtPr>
                <w:id w:val="291155475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8B">
            <w:pPr>
              <w:rPr/>
            </w:pPr>
            <w:sdt>
              <w:sdtPr>
                <w:id w:val="-1521255115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キャンペーン管理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8C">
            <w:pPr>
              <w:rPr/>
            </w:pPr>
            <w:sdt>
              <w:sdtPr>
                <w:id w:val="460450338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/admin/(protected)/coupons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E">
            <w:pPr>
              <w:rPr/>
            </w:pPr>
            <w:sdt>
              <w:sdtPr>
                <w:id w:val="1081249109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クーポン管理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F">
            <w:pPr>
              <w:rPr/>
            </w:pPr>
            <w:sdt>
              <w:sdtPr>
                <w:id w:val="1036187476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91">
            <w:pPr>
              <w:rPr/>
            </w:pPr>
            <w:sdt>
              <w:sdtPr>
                <w:id w:val="-1560359849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分析ダッシュボード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92">
            <w:pPr>
              <w:rPr/>
            </w:pPr>
            <w:sdt>
              <w:sdtPr>
                <w:id w:val="752839964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4">
            <w:pPr>
              <w:rPr/>
            </w:pPr>
            <w:sdt>
              <w:sdtPr>
                <w:id w:val="1541950692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メール一斉送信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5">
            <w:pPr>
              <w:rPr/>
            </w:pPr>
            <w:sdt>
              <w:sdtPr>
                <w:id w:val="-138477885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/admin/(protected)/inquiry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97">
            <w:pPr>
              <w:rPr/>
            </w:pPr>
            <w:sdt>
              <w:sdtPr>
                <w:id w:val="-1033131767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お問い合わせ管理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98">
            <w:pPr>
              <w:rPr/>
            </w:pPr>
            <w:sdt>
              <w:sdtPr>
                <w:id w:val="1965753677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7. 機能要件（ページ別）</w:t>
      </w:r>
    </w:p>
    <w:p w:rsidR="00000000" w:rsidDel="00000000" w:rsidP="00000000" w:rsidRDefault="00000000" w:rsidRPr="00000000" w14:paraId="0000029B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7.1  トップページ ( / 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672339329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PhysicsHeroコンポーネント：matter-jsによる物理演算ボールアニメーション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363460882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スタジオ検索：キーワード・エリア・空き日時でフィルタリング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917765492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スタジオカード一覧：storeName, 画像, 最寄り駅, 最安値/時を表示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1136190285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ナビゲーション：ログイン/登録/マイページへのリンク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7.2  スタジオ詳細ページ ( /studios/[id] 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-415100754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スタジオ情報：名前・画像スライドショー・住所・営業時間・PR文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126873524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Google Maps 埋め込み（designSettings.showMap = true の場合）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379480239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部屋一覧：各部屋の名前・料金・画像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637430700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予約ボタン → /booking/[storeId] へ遷移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1196252423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お気に入り登録（myStudios[]に追加）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7.3  予約フロー ( /booking/[storeId] 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1138169127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1：部屋選択 → Step 2：日付選択 → Step 3：時間・人数選択 → Step 4：確認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458106335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空き確認：POST /api/bookings/available で重複チェック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92227371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料金計算：RoomPricingの曜日別・時間帯別料金を適用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932877529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予約作成：POST /api/bookings/create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65097130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決済へ進む：Stripe Checkout Session作成 → Stripe決済ページへリダイレクト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1282596634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グループ予約：バンドメンバーを選択し分割払いリンク発行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7.4  店舗ダッシュボード ( /store/dashboard )</w:t>
      </w:r>
    </w:p>
    <w:p w:rsidR="00000000" w:rsidDel="00000000" w:rsidP="00000000" w:rsidRDefault="00000000" w:rsidRPr="00000000" w14:paraId="000002AE">
      <w:pPr>
        <w:spacing w:after="80" w:before="40" w:lineRule="auto"/>
        <w:rPr/>
      </w:pPr>
      <w:sdt>
        <w:sdtPr>
          <w:id w:val="-286559097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左サイドバーメニュー（クリックで展開）と中央コンテンツエリアの2ペイン構成。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80" w:before="40" w:lineRule="auto"/>
        <w:rPr/>
      </w:pPr>
      <w:sdt>
        <w:sdtPr>
          <w:id w:val="-575367877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【左サイドバーメニュー】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2B0">
            <w:pPr>
              <w:rPr/>
            </w:pPr>
            <w:sdt>
              <w:sdtPr>
                <w:id w:val="-2094558505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メニュー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B1">
            <w:pPr>
              <w:rPr/>
            </w:pPr>
            <w:sdt>
              <w:sdtPr>
                <w:id w:val="-180517210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主な機能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B2">
            <w:pPr>
              <w:rPr/>
            </w:pPr>
            <w:sdt>
              <w:sdtPr>
                <w:id w:val="-1279359954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プロフィール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B3">
            <w:pPr>
              <w:rPr/>
            </w:pPr>
            <w:sdt>
              <w:sdtPr>
                <w:id w:val="-258993600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店舗名・住所・電話・営業時間・説明文・画像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4">
            <w:pPr>
              <w:rPr/>
            </w:pPr>
            <w:sdt>
              <w:sdtPr>
                <w:id w:val="1489253485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ブランディング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5">
            <w:pPr>
              <w:rPr/>
            </w:pPr>
            <w:sdt>
              <w:sdtPr>
                <w:id w:val="584300618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ロゴURL・背景色・背景画像・背景透明度・テーマカラー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B6">
            <w:pPr>
              <w:rPr/>
            </w:pPr>
            <w:sdt>
              <w:sdtPr>
                <w:id w:val="-2089411024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設定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B7">
            <w:pPr>
              <w:rPr/>
            </w:pPr>
            <w:sdt>
              <w:sdtPr>
                <w:id w:val="-139978616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支払い方式(store/studigo)・手数料負担(store/customer)・未払い時対応・インボイス番号・学割設定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8">
            <w:pPr>
              <w:rPr/>
            </w:pPr>
            <w:sdt>
              <w:sdtPr>
                <w:id w:val="1041905328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スタジオ設定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9">
            <w:pPr>
              <w:rPr/>
            </w:pPr>
            <w:sdt>
              <w:sdtPr>
                <w:id w:val="-263888055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部屋の追加・編集・削除。各部屋: 名前・説明・画像・基本料金・曜日別時間帯料金設定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BA">
            <w:pPr>
              <w:rPr/>
            </w:pPr>
            <w:sdt>
              <w:sdtPr>
                <w:id w:val="-195646874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オプション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BB">
            <w:pPr>
              <w:rPr/>
            </w:pPr>
            <w:sdt>
              <w:sdtPr>
                <w:id w:val="1247906765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機材オプション（名前・料金/時）の追加・編集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C">
            <w:pPr>
              <w:rPr/>
            </w:pPr>
            <w:sdt>
              <w:sdtPr>
                <w:id w:val="-996847069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特典・クーポン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D">
            <w:pPr>
              <w:rPr/>
            </w:pPr>
            <w:sdt>
              <w:sdtPr>
                <w:id w:val="167884844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割引設定（金額/パーセント）・クーポン一覧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BE">
            <w:pPr>
              <w:rPr/>
            </w:pPr>
            <w:sdt>
              <w:sdtPr>
                <w:id w:val="-1227882468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スタッフ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BF">
            <w:pPr>
              <w:rPr/>
            </w:pPr>
            <w:sdt>
              <w:sdtPr>
                <w:id w:val="198424059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スタッフ追加・削除。ロール設定(admin/staff)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0">
            <w:pPr>
              <w:rPr/>
            </w:pPr>
            <w:sdt>
              <w:sdtPr>
                <w:id w:val="1532038555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ブラックリスト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1">
            <w:pPr>
              <w:rPr/>
            </w:pPr>
            <w:sdt>
              <w:sdtPr>
                <w:id w:val="-1658620202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問題ユーザーの登録・管理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C2">
            <w:pPr>
              <w:rPr/>
            </w:pPr>
            <w:sdt>
              <w:sdtPr>
                <w:id w:val="1724237776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お問い合わせ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C3">
            <w:pPr>
              <w:rPr/>
            </w:pPr>
            <w:sdt>
              <w:sdtPr>
                <w:id w:val="87874382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サポートへの問い合わせ送信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4">
            <w:pPr>
              <w:rPr/>
            </w:pPr>
            <w:sdt>
              <w:sdtPr>
                <w:id w:val="649504460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プラン・料金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5">
            <w:pPr>
              <w:rPr/>
            </w:pPr>
            <w:sdt>
              <w:sdtPr>
                <w:id w:val="575294121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運営者が設計したプランを表示・選択。Stripe Connectで口座登録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after="80" w:before="40" w:lineRule="auto"/>
        <w:rPr/>
      </w:pPr>
      <w:sdt>
        <w:sdtPr>
          <w:id w:val="-330077443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【中央タブ】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2C7">
            <w:pPr>
              <w:rPr/>
            </w:pPr>
            <w:sdt>
              <w:sdtPr>
                <w:id w:val="767877429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タブ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C8">
            <w:pPr>
              <w:rPr/>
            </w:pPr>
            <w:sdt>
              <w:sdtPr>
                <w:id w:val="-104887562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C9">
            <w:pPr>
              <w:rPr/>
            </w:pPr>
            <w:sdt>
              <w:sdtPr>
                <w:id w:val="1653815024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予約カレンダー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CA">
            <w:pPr>
              <w:rPr/>
            </w:pPr>
            <w:sdt>
              <w:sdtPr>
                <w:id w:val="-370306010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月次カレンダー形式で予約表示。承認・キャンセル操作。部屋別フィルター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B">
            <w:pPr>
              <w:rPr/>
            </w:pPr>
            <w:sdt>
              <w:sdtPr>
                <w:id w:val="1430257868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予実管理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C">
            <w:pPr>
              <w:rPr/>
            </w:pPr>
            <w:sdt>
              <w:sdtPr>
                <w:id w:val="-1428267200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月次売上グラフ・目標比較・部屋別売上内訳・稼働率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CD">
            <w:pPr>
              <w:rPr/>
            </w:pPr>
            <w:sdt>
              <w:sdtPr>
                <w:id w:val="-1786637339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顧客管理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CE">
            <w:pPr>
              <w:rPr/>
            </w:pPr>
            <w:sdt>
              <w:sdtPr>
                <w:id w:val="-805093195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顧客一覧・予約回数・最終来店日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F">
            <w:pPr>
              <w:rPr/>
            </w:pPr>
            <w:sdt>
              <w:sdtPr>
                <w:id w:val="-1411150860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キャンセル・変更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0">
            <w:pPr>
              <w:rPr/>
            </w:pPr>
            <w:sdt>
              <w:sdtPr>
                <w:id w:val="2094045273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キャンセル済み予約の一覧表示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after="80" w:before="40" w:lineRule="auto"/>
        <w:ind w:left="283" w:firstLine="0"/>
        <w:rPr/>
      </w:pPr>
      <w:sdt>
        <w:sdtPr>
          <w:id w:val="-1091691919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データ保存：画面右上の「SAVE ALL」ボタンを押すと /api/store/update-full にPOSTして全設定を一括保存。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7.5  運営管理画面 ( /admin/* )</w:t>
      </w:r>
    </w:p>
    <w:tbl>
      <w:tblPr>
        <w:tblStyle w:val="Table16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2D3">
            <w:pPr>
              <w:rPr/>
            </w:pPr>
            <w:sdt>
              <w:sdtPr>
                <w:id w:val="1350590613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機能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D4">
            <w:pPr>
              <w:rPr/>
            </w:pPr>
            <w:sdt>
              <w:sdtPr>
                <w:id w:val="1830732201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詳細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D5">
            <w:pPr>
              <w:rPr/>
            </w:pPr>
            <w:sdt>
              <w:sdtPr>
                <w:id w:val="1507501419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D6">
            <w:pPr>
              <w:rPr/>
            </w:pPr>
            <w:sdt>
              <w:sdtPr>
                <w:id w:val="-2075950920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全登録スタジオの一覧・検索・詳細表示・削除（/api/studios）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7">
            <w:pPr>
              <w:rPr/>
            </w:pPr>
            <w:sdt>
              <w:sdtPr>
                <w:id w:val="382994017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8">
            <w:pPr>
              <w:rPr/>
            </w:pPr>
            <w:sdt>
              <w:sdtPr>
                <w:id w:val="-938888473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全ユーザーの一覧・検索・削除（Firebase Admin SDK経由）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D9">
            <w:pPr>
              <w:rPr/>
            </w:pPr>
            <w:sdt>
              <w:sdtPr>
                <w:id w:val="774940080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プラン管理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DA">
            <w:pPr>
              <w:rPr/>
            </w:pPr>
            <w:sdt>
              <w:sdtPr>
                <w:id w:val="-2001983610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ベーシック/スタンダード/プレミアムの料金・機能一覧設定（/settings/planConfig）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B">
            <w:pPr>
              <w:rPr/>
            </w:pPr>
            <w:sdt>
              <w:sdtPr>
                <w:id w:val="-614717125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入金管理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C">
            <w:pPr>
              <w:rPr/>
            </w:pPr>
            <w:sdt>
              <w:sdtPr>
                <w:id w:val="1008482008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全決済履歴の閲覧・CSVエクスポート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DD">
            <w:pPr>
              <w:rPr/>
            </w:pPr>
            <w:sdt>
              <w:sdtPr>
                <w:id w:val="-997346576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キャンペーン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DE">
            <w:pPr>
              <w:rPr/>
            </w:pPr>
            <w:sdt>
              <w:sdtPr>
                <w:id w:val="-961066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全店舗または特定店舗向けキャンペーン作成・有効/無効切替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F">
            <w:pPr>
              <w:rPr/>
            </w:pPr>
            <w:sdt>
              <w:sdtPr>
                <w:id w:val="593032054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クーポン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0">
            <w:pPr>
              <w:rPr/>
            </w:pPr>
            <w:sdt>
              <w:sdtPr>
                <w:id w:val="85913506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クーポンコード発行・利用状況管理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E1">
            <w:pPr>
              <w:rPr/>
            </w:pPr>
            <w:sdt>
              <w:sdtPr>
                <w:id w:val="641448146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分析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E2">
            <w:pPr>
              <w:rPr/>
            </w:pPr>
            <w:sdt>
              <w:sdtPr>
                <w:id w:val="-1876392562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全体売上・店舗別売上・月次推移グラフ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3">
            <w:pPr>
              <w:rPr/>
            </w:pPr>
            <w:sdt>
              <w:sdtPr>
                <w:id w:val="1086956592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メール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4">
            <w:pPr>
              <w:rPr/>
            </w:pPr>
            <w:sdt>
              <w:sdtPr>
                <w:id w:val="-578265572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店舗向け一斉メール送信（Resend使用）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E5">
            <w:pPr>
              <w:rPr/>
            </w:pPr>
            <w:sdt>
              <w:sdtPr>
                <w:id w:val="-1509040400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お問い合わせ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E6">
            <w:pPr>
              <w:rPr/>
            </w:pPr>
            <w:sdt>
              <w:sdtPr>
                <w:id w:val="-897761091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店舗からの問い合わせ閲覧・返信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8. APIエンドポイント一覧</w:t>
      </w:r>
    </w:p>
    <w:p w:rsidR="00000000" w:rsidDel="00000000" w:rsidP="00000000" w:rsidRDefault="00000000" w:rsidRPr="00000000" w14:paraId="000002E9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8.1  認証系</w:t>
      </w:r>
    </w:p>
    <w:tbl>
      <w:tblPr>
        <w:tblStyle w:val="Table17"/>
        <w:tblW w:w="9636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2EA">
            <w:pPr>
              <w:rPr/>
            </w:pPr>
            <w:sdt>
              <w:sdtPr>
                <w:id w:val="1876230220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メソッド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EB">
            <w:pPr>
              <w:rPr/>
            </w:pPr>
            <w:sdt>
              <w:sdtPr>
                <w:id w:val="1387792259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パス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EC">
            <w:pPr>
              <w:rPr/>
            </w:pPr>
            <w:sdt>
              <w:sdtPr>
                <w:id w:val="1812954800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2ED">
            <w:pPr>
              <w:rPr/>
            </w:pPr>
            <w:sdt>
              <w:sdtPr>
                <w:id w:val="2074741786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主な処理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F0">
            <w:pPr>
              <w:rPr/>
            </w:pPr>
            <w:sdt>
              <w:sdtPr>
                <w:id w:val="1100960201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メールログイン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F1">
            <w:pPr>
              <w:rPr/>
            </w:pPr>
            <w:sdt>
              <w:sdtPr>
                <w:id w:val="583117180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email+passwordをFirestore/usersで照合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/api/auth/line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4">
            <w:pPr>
              <w:rPr/>
            </w:pPr>
            <w:sdt>
              <w:sdtPr>
                <w:id w:val="-1914065288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LINEログイン開始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5">
            <w:pPr>
              <w:rPr/>
            </w:pPr>
            <w:sdt>
              <w:sdtPr>
                <w:id w:val="-722311619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 OAuth2認可URLにリダイレクト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/api/auth/line/callback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F8">
            <w:pPr>
              <w:rPr/>
            </w:pPr>
            <w:sdt>
              <w:sdtPr>
                <w:id w:val="-558892819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LINEコールバック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F9">
            <w:pPr>
              <w:rPr/>
            </w:pPr>
            <w:sdt>
              <w:sdtPr>
                <w:id w:val="-1615168196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codeをトークンに交換→ユーザー作成/照合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/api/auth/line/session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C">
            <w:pPr>
              <w:rPr/>
            </w:pPr>
            <w:sdt>
              <w:sdtPr>
                <w:id w:val="2118211833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LINEセッション確認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D">
            <w:pPr>
              <w:rPr/>
            </w:pPr>
            <w:sdt>
              <w:sdtPr>
                <w:id w:val="-156249632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localStorageのuserIdを検証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/api/store/login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00">
            <w:pPr>
              <w:rPr/>
            </w:pPr>
            <w:sdt>
              <w:sdtPr>
                <w:id w:val="222858427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店舗ログイン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01">
            <w:pPr>
              <w:rPr/>
            </w:pPr>
            <w:sdt>
              <w:sdtPr>
                <w:id w:val="-524644793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email+passwordをstudios.staff[]で照合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4">
            <w:pPr>
              <w:rPr/>
            </w:pPr>
            <w:sdt>
              <w:sdtPr>
                <w:id w:val="-477108891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運営者ログイン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5">
            <w:pPr>
              <w:rPr/>
            </w:pPr>
            <w:sdt>
              <w:sdtPr>
                <w:id w:val="-1245449178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環境変数の管理者認証情報と照合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8.2  スタジオ系</w:t>
      </w:r>
    </w:p>
    <w:tbl>
      <w:tblPr>
        <w:tblStyle w:val="Table18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07">
            <w:pPr>
              <w:rPr/>
            </w:pPr>
            <w:sdt>
              <w:sdtPr>
                <w:id w:val="1380944678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メソッド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08">
            <w:pPr>
              <w:rPr/>
            </w:pPr>
            <w:sdt>
              <w:sdtPr>
                <w:id w:val="-1660674541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パス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09">
            <w:pPr>
              <w:rPr/>
            </w:pPr>
            <w:sdt>
              <w:sdtPr>
                <w:id w:val="-1254592260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/api/studios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0C">
            <w:pPr>
              <w:rPr/>
            </w:pPr>
            <w:sdt>
              <w:sdtPr>
                <w:id w:val="-1920876748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全スタジオ一覧取得（Client SDK）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/api/studios?id={studioId}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F">
            <w:pPr>
              <w:rPr/>
            </w:pPr>
            <w:sdt>
              <w:sdtPr>
                <w:id w:val="-172975620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スタジオ削除（Client SDK, Firestore rules: allow delete: if true）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/api/store/register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12">
            <w:pPr>
              <w:rPr/>
            </w:pPr>
            <w:sdt>
              <w:sdtPr>
                <w:id w:val="-368896081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新規店舗登録（studioId生成・Firestore保存）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/api/store/detail?id={studioId}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5">
            <w:pPr>
              <w:rPr/>
            </w:pPr>
            <w:sdt>
              <w:sdtPr>
                <w:id w:val="-740583979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店舗詳細取得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/api/store/update-full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18">
            <w:pPr>
              <w:rPr/>
            </w:pPr>
            <w:sdt>
              <w:sdtPr>
                <w:id w:val="-1881165763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店舗全設定一括保存（SAVE ALL）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/api/store/profile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B">
            <w:pPr>
              <w:rPr/>
            </w:pPr>
            <w:sdt>
              <w:sdtPr>
                <w:id w:val="760501993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店舗プロフィール取得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/api/store/subscribe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1E">
            <w:pPr>
              <w:rPr/>
            </w:pPr>
            <w:sdt>
              <w:sdtPr>
                <w:id w:val="-1189702344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プランサブスクリプション登録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8.3  予約系</w:t>
      </w:r>
    </w:p>
    <w:tbl>
      <w:tblPr>
        <w:tblStyle w:val="Table19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20">
            <w:pPr>
              <w:rPr/>
            </w:pPr>
            <w:sdt>
              <w:sdtPr>
                <w:id w:val="808174999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メソッド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21">
            <w:pPr>
              <w:rPr/>
            </w:pPr>
            <w:sdt>
              <w:sdtPr>
                <w:id w:val="-838526077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パス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22">
            <w:pPr>
              <w:rPr/>
            </w:pPr>
            <w:sdt>
              <w:sdtPr>
                <w:id w:val="873576555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/api/bookings/create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25">
            <w:pPr>
              <w:rPr/>
            </w:pPr>
            <w:sdt>
              <w:sdtPr>
                <w:id w:val="-564759635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予約作成（空き確認→Firestore保存）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/api/bookings/available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8">
            <w:pPr>
              <w:rPr/>
            </w:pPr>
            <w:sdt>
              <w:sdtPr>
                <w:id w:val="-104583213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空き確認（日時・部屋・スタジオ指定）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2B">
            <w:pPr>
              <w:rPr/>
            </w:pPr>
            <w:sdt>
              <w:sdtPr>
                <w:id w:val="595888356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予約一覧取得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/api/bookings/confirm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E">
            <w:pPr>
              <w:rPr/>
            </w:pPr>
            <w:sdt>
              <w:sdtPr>
                <w:id w:val="-1673855446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予約確定（支払い完了後）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/api/cancel-booking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31">
            <w:pPr>
              <w:rPr/>
            </w:pPr>
            <w:sdt>
              <w:sdtPr>
                <w:id w:val="-1647904648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予約キャンセル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/api/my-bookings?userId={id}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4">
            <w:pPr>
              <w:rPr/>
            </w:pPr>
            <w:sdt>
              <w:sdtPr>
                <w:id w:val="1036270601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ユーザー別予約一覧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/api/admin-bookings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37">
            <w:pPr>
              <w:rPr/>
            </w:pPr>
            <w:sdt>
              <w:sdtPr>
                <w:id w:val="-2032853063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全予約一覧（管理者・店舗用）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8.4  決済系</w:t>
      </w:r>
    </w:p>
    <w:tbl>
      <w:tblPr>
        <w:tblStyle w:val="Table20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39">
            <w:pPr>
              <w:rPr/>
            </w:pPr>
            <w:sdt>
              <w:sdtPr>
                <w:id w:val="-1079496295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メソッド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3A">
            <w:pPr>
              <w:rPr/>
            </w:pPr>
            <w:sdt>
              <w:sdtPr>
                <w:id w:val="950830366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パス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3B">
            <w:pPr>
              <w:rPr/>
            </w:pPr>
            <w:sdt>
              <w:sdtPr>
                <w:id w:val="-751726112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3E">
            <w:pPr>
              <w:rPr/>
            </w:pPr>
            <w:sdt>
              <w:sdtPr>
                <w:id w:val="31269897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 Checkout Session作成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/api/webhooks/stripe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1">
            <w:pPr>
              <w:rPr/>
            </w:pPr>
            <w:sdt>
              <w:sdtPr>
                <w:id w:val="-916376120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 Webhookイベント処理（決済確定）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/api/store/connect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44">
            <w:pPr>
              <w:rPr/>
            </w:pPr>
            <w:sdt>
              <w:sdtPr>
                <w:id w:val="-1192141998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 Express口座作成・オンボーディングURL発行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/api/store/connect?studioId={id}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7">
            <w:pPr>
              <w:rPr/>
            </w:pPr>
            <w:sdt>
              <w:sdtPr>
                <w:id w:val="1902293131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 Connect状態確認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/api/admin-payments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4A">
            <w:pPr>
              <w:rPr/>
            </w:pPr>
            <w:sdt>
              <w:sdtPr>
                <w:id w:val="1033864084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全決済一覧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B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8.5  ユーザー系</w:t>
      </w:r>
    </w:p>
    <w:tbl>
      <w:tblPr>
        <w:tblStyle w:val="Table21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4C">
            <w:pPr>
              <w:rPr/>
            </w:pPr>
            <w:sdt>
              <w:sdtPr>
                <w:id w:val="2001299716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メソッド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4D">
            <w:pPr>
              <w:rPr/>
            </w:pPr>
            <w:sdt>
              <w:sdtPr>
                <w:id w:val="1154446062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パス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4E">
            <w:pPr>
              <w:rPr/>
            </w:pPr>
            <w:sdt>
              <w:sdtPr>
                <w:id w:val="1391728795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51">
            <w:pPr>
              <w:rPr/>
            </w:pPr>
            <w:sdt>
              <w:sdtPr>
                <w:id w:val="475951241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全ユーザー一覧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/api/users/register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4">
            <w:pPr>
              <w:rPr/>
            </w:pPr>
            <w:sdt>
              <w:sdtPr>
                <w:id w:val="1550767203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ユーザー新規登録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/api/users/update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57">
            <w:pPr>
              <w:rPr/>
            </w:pPr>
            <w:sdt>
              <w:sdtPr>
                <w:id w:val="-1724883712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ユーザー情報更新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/api/users/{id}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A">
            <w:pPr>
              <w:rPr/>
            </w:pPr>
            <w:sdt>
              <w:sdtPr>
                <w:id w:val="-703986678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ユーザー削除（Admin SDK）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8.6  管理者系</w:t>
      </w:r>
    </w:p>
    <w:tbl>
      <w:tblPr>
        <w:tblStyle w:val="Table22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5C">
            <w:pPr>
              <w:rPr/>
            </w:pPr>
            <w:sdt>
              <w:sdtPr>
                <w:id w:val="902107230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メソッド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5D">
            <w:pPr>
              <w:rPr/>
            </w:pPr>
            <w:sdt>
              <w:sdtPr>
                <w:id w:val="517926075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パス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5E">
            <w:pPr>
              <w:rPr/>
            </w:pPr>
            <w:sdt>
              <w:sdtPr>
                <w:id w:val="-445302627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GET/PUT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/api/admin/plan-settings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61">
            <w:pPr>
              <w:rPr/>
            </w:pPr>
            <w:sdt>
              <w:sdtPr>
                <w:id w:val="551595805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プラン設定取得・保存（Firestore/settings/planConfig）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4">
            <w:pPr>
              <w:rPr/>
            </w:pPr>
            <w:sdt>
              <w:sdtPr>
                <w:id w:val="686437784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管理者ダッシュボード統計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/api/admin/email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67">
            <w:pPr>
              <w:rPr/>
            </w:pPr>
            <w:sdt>
              <w:sdtPr>
                <w:id w:val="-433921315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店舗向けメール一斉送信（Resend）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/api/admin/backup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A">
            <w:pPr>
              <w:rPr/>
            </w:pPr>
            <w:sdt>
              <w:sdtPr>
                <w:id w:val="664320173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データバックアップ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/api/admin/stores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6D">
            <w:pPr>
              <w:rPr/>
            </w:pPr>
            <w:sdt>
              <w:sdtPr>
                <w:id w:val="-269668506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全店舗一覧（Admin用）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/api/admin/ads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0">
            <w:pPr>
              <w:rPr/>
            </w:pPr>
            <w:sdt>
              <w:sdtPr>
                <w:id w:val="-1606537594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広告データ管理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1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8.7  その他</w:t>
      </w:r>
    </w:p>
    <w:tbl>
      <w:tblPr>
        <w:tblStyle w:val="Table23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72">
            <w:pPr>
              <w:rPr/>
            </w:pPr>
            <w:sdt>
              <w:sdtPr>
                <w:id w:val="-238713619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メソッド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73">
            <w:pPr>
              <w:rPr/>
            </w:pPr>
            <w:sdt>
              <w:sdtPr>
                <w:id w:val="1407006195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パス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74">
            <w:pPr>
              <w:rPr/>
            </w:pPr>
            <w:sdt>
              <w:sdtPr>
                <w:id w:val="1494277723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77">
            <w:pPr>
              <w:rPr/>
            </w:pPr>
            <w:sdt>
              <w:sdtPr>
                <w:id w:val="-1816813133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Firebase Storageへの画像アップロード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/api/bands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A">
            <w:pPr>
              <w:rPr/>
            </w:pPr>
            <w:sdt>
              <w:sdtPr>
                <w:id w:val="428125392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バンド情報管理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/api/equipments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7D">
            <w:pPr>
              <w:rPr/>
            </w:pPr>
            <w:sdt>
              <w:sdtPr>
                <w:id w:val="125359586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機材オプション管理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0">
            <w:pPr>
              <w:rPr/>
            </w:pPr>
            <w:sdt>
              <w:sdtPr>
                <w:id w:val="2107723888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スタッフ管理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/api/cron/split-payment-timeout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83">
            <w:pPr>
              <w:rPr/>
            </w:pPr>
            <w:sdt>
              <w:sdtPr>
                <w:id w:val="-842827838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分割払いタイムアウト処理（Cron）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9. Stripe決済連携仕様</w:t>
      </w:r>
    </w:p>
    <w:p w:rsidR="00000000" w:rsidDel="00000000" w:rsidP="00000000" w:rsidRDefault="00000000" w:rsidRPr="00000000" w14:paraId="00000386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9.1  Stripe Connect アーキテクチャ</w:t>
      </w:r>
    </w:p>
    <w:p w:rsidR="00000000" w:rsidDel="00000000" w:rsidP="00000000" w:rsidRDefault="00000000" w:rsidRPr="00000000" w14:paraId="00000387">
      <w:pPr>
        <w:spacing w:after="80" w:before="40" w:lineRule="auto"/>
        <w:rPr/>
      </w:pPr>
      <w:sdt>
        <w:sdtPr>
          <w:id w:val="-888126538"/>
          <w:tag w:val="goog_rdk_4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Studi-GoはStripe Connectプラットフォームとして動作し、各店舗がExpressアカウントを持つ。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4f4f4" w:val="clear"/>
        <w:spacing w:after="40" w:before="40" w:lineRule="auto"/>
        <w:ind w:left="454" w:firstLine="0"/>
        <w:rPr/>
      </w:pPr>
      <w:sdt>
        <w:sdtPr>
          <w:id w:val="1106361833"/>
          <w:tag w:val="goog_rdk_457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プラットフォーム（Studi-Go）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4f4f4" w:val="clear"/>
        <w:spacing w:after="40" w:before="40" w:lineRule="auto"/>
        <w:ind w:left="454" w:firstLine="0"/>
        <w:rPr/>
      </w:pPr>
      <w:sdt>
        <w:sdtPr>
          <w:id w:val="-616112688"/>
          <w:tag w:val="goog_rdk_458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↓ Charge作成（destination charge）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4f4f4" w:val="clear"/>
        <w:spacing w:after="40" w:before="40" w:lineRule="auto"/>
        <w:ind w:left="454" w:firstLine="0"/>
        <w:rPr/>
      </w:pPr>
      <w:sdt>
        <w:sdtPr>
          <w:id w:val="-135013321"/>
          <w:tag w:val="goog_rdk_459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店舗のStripe Expressアカウント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f4f4f4" w:val="clear"/>
        <w:spacing w:after="40" w:before="40" w:lineRule="auto"/>
        <w:ind w:left="454" w:firstLine="0"/>
        <w:rPr/>
      </w:pPr>
      <w:sdt>
        <w:sdtPr>
          <w:id w:val="-210186422"/>
          <w:tag w:val="goog_rdk_460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└─ 売上金額の95% が店舗に振り込まれる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4f4f4" w:val="clear"/>
        <w:spacing w:after="40" w:before="40" w:lineRule="auto"/>
        <w:ind w:left="454" w:firstLine="0"/>
        <w:rPr/>
      </w:pPr>
      <w:sdt>
        <w:sdtPr>
          <w:id w:val="-1524868946"/>
          <w:tag w:val="goog_rdk_461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└─ 5% がプラットフォーム手数料（Studi-Goの収益）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9.2  Stripe Connect 口座登録フロー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703839143"/>
          <w:tag w:val="goog_rdk_4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1: 店舗ダッシュボード → 「プラン・料金」タブ → 「振込口座を登録する」をクリック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084193703"/>
          <w:tag w:val="goog_rdk_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2: フロントエンドが localStorage から storeId を取得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615486850"/>
          <w:tag w:val="goog_rdk_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3: POST /api/store/connect { studioId } を呼び出す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33015896"/>
          <w:tag w:val="goog_rdk_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4: API側: getStudioByIdFromFirestore(studioId) で店舗情報取得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071307095"/>
          <w:tag w:val="goog_rdk_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5: stripe.accounts.create({ type: 'express', country: 'JP', email }) でExpressアカウント作成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480889646"/>
          <w:tag w:val="goog_rdk_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6: 作成したaccountIdをstudios/{studioId}.stripeAccountId に保存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834292355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7: stripe.accountLinks.create({ type: 'account_onboarding', refresh_url, return_url }) でオンボーディングURL取得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131171456"/>
          <w:tag w:val="goog_rdk_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8: フロントエンドがそのURLにリダイレクト（Stripe側の銀行口座登録フォームへ）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1620833257"/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9: 完了後 return_url（/store/dashboard?connect=success）にリダイレクト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9.3  決済フロー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-1738194591"/>
          <w:tag w:val="goog_rdk_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1: ユーザーが予約を確定 → /api/stripe に POST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853641213"/>
          <w:tag w:val="goog_rdk_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2: Stripe Checkout Session 作成（line_items, metadata: { bookingId, studioId, userId }）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964303834"/>
          <w:tag w:val="goog_rdk_4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3: ユーザーをStripe Checkoutページにリダイレクト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536363800"/>
          <w:tag w:val="goog_rdk_4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4: 決済成功 → Stripeが /api/webhooks/stripe に checkout.session.completed イベントを送信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880714201"/>
          <w:tag w:val="goog_rdk_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5: Webhookハンドラーが bookingId を metadata から取得し Firestore/bookings の status を 'confirmed' に更新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1170763770"/>
          <w:tag w:val="goog_rdk_4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6: /pay/success にリダイレクト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9.4  分割払い（Split Payment）</w:t>
      </w:r>
    </w:p>
    <w:p w:rsidR="00000000" w:rsidDel="00000000" w:rsidP="00000000" w:rsidRDefault="00000000" w:rsidRPr="00000000" w14:paraId="0000039F">
      <w:pPr>
        <w:spacing w:after="80" w:before="40" w:lineRule="auto"/>
        <w:rPr/>
      </w:pPr>
      <w:sdt>
        <w:sdtPr>
          <w:id w:val="1635757101"/>
          <w:tag w:val="goog_rdk_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バンドメンバーでの割り勘機能。PrismaのSplitPaymentモデルを使用。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-1371393315"/>
          <w:tag w:val="goog_rdk_4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1: リーダーが予約作成時に「バンドで分割払い」を選択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15545157"/>
          <w:tag w:val="goog_rdk_4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2: 各メンバーに固有の支払いリンク（/split-payment/[reservationId]）が発行される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116471192"/>
          <w:tag w:val="goog_rdk_4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3: 各メンバーが個別にStripe決済を完了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500053767"/>
          <w:tag w:val="goog_rdk_4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4: 全員が支払い完了したら予約が confirmed 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1034514016"/>
          <w:tag w:val="goog_rdk_4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5: タイムアウト時は /api/cron/split-payment-timeout で自動キャンセル処理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9.5  必要なStripe設定（事前準備）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-1246869245"/>
          <w:tag w:val="goog_rdk_4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Stripeダッシュボード → Settings → Connect → Platform profile を完了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741108619"/>
          <w:tag w:val="goog_rdk_4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Platform profile questionnaire（事業内容、取扱商品等）を提出・承認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790560300"/>
          <w:tag w:val="goog_rdk_4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STRIPE_SECRET_KEY, STRIPE_WEBHOOK_SECRET を環境変数に設定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987086114"/>
          <w:tag w:val="goog_rdk_4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Stripe Webhookエンドポイントを登録: https://studi-go.com/api/webhooks/stripe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1999919963"/>
          <w:tag w:val="goog_rdk_4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Webhookイベント: checkout.session.completed を購読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10. LINE ログイン連携仕様</w:t>
      </w:r>
    </w:p>
    <w:p w:rsidR="00000000" w:rsidDel="00000000" w:rsidP="00000000" w:rsidRDefault="00000000" w:rsidRPr="00000000" w14:paraId="000003AD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10.1  フロー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420075543"/>
          <w:tag w:val="goog_rdk_4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1: ユーザーが「LINEでログイン」ボタンをクリック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621705053"/>
          <w:tag w:val="goog_rdk_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2: GET /api/auth/line → LINE OAuth2認可URL（https://access.line.me/oauth2/v2.1/authorize）にリダイレクト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448223673"/>
          <w:tag w:val="goog_rdk_4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3: LINEでログイン承認後、/api/auth/line/callback?code=xxx にリダイレクト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774214307"/>
          <w:tag w:val="goog_rdk_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4: code をLINE Token APIに渡しアクセストークン取得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368055351"/>
          <w:tag w:val="goog_rdk_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5: LINE Profile API でユーザー情報取得（lineUserId, displayName, pictureUrl）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779701904"/>
          <w:tag w:val="goog_rdk_4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6: Firestore/users で lineUserId 一致を検索 → 既存ならログイン、新規ならユーザー作成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976628148"/>
          <w:tag w:val="goog_rdk_4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7: userId を sessionStorage / Firestore セッションに保存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593662355"/>
          <w:tag w:val="goog_rdk_4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8: ログイン完了 → /dashboard にリダイレクト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10.2  必要な設定</w:t>
      </w:r>
    </w:p>
    <w:tbl>
      <w:tblPr>
        <w:tblStyle w:val="Table24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B7">
            <w:pPr>
              <w:rPr/>
            </w:pPr>
            <w:sdt>
              <w:sdtPr>
                <w:id w:val="-656280851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設定項目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B8">
            <w:pPr>
              <w:rPr/>
            </w:pPr>
            <w:sdt>
              <w:sdtPr>
                <w:id w:val="1812573119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値・場所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LINE_CHANNEL_ID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BA">
            <w:pPr>
              <w:rPr/>
            </w:pPr>
            <w:sdt>
              <w:sdtPr>
                <w:id w:val="-819910192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環境変数（LINE Developersコンソールから取得）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LINE_CHANNEL_SECRET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C">
            <w:pPr>
              <w:rPr/>
            </w:pPr>
            <w:sdt>
              <w:sdtPr>
                <w:id w:val="1192247124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環境変数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Callback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BE">
            <w:pPr>
              <w:rPr/>
            </w:pPr>
            <w:sdt>
              <w:sdtPr>
                <w:id w:val="284988896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https://studi-go.com/api/auth/line/callback をLINE Developersに登録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LIFF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0">
            <w:pPr>
              <w:rPr/>
            </w:pPr>
            <w:sdt>
              <w:sdtPr>
                <w:id w:val="-891314772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NEXT_PUBLIC_LIFF_ID 環境変数（LINEミニアプリ使用時）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11. 環境変数一覧</w:t>
      </w:r>
    </w:p>
    <w:p w:rsidR="00000000" w:rsidDel="00000000" w:rsidP="00000000" w:rsidRDefault="00000000" w:rsidRPr="00000000" w14:paraId="000003C3">
      <w:pPr>
        <w:spacing w:after="80" w:before="40" w:lineRule="auto"/>
        <w:rPr/>
      </w:pPr>
      <w:sdt>
        <w:sdtPr>
          <w:id w:val="472609991"/>
          <w:tag w:val="goog_rdk_5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本番環境では .env.production に記載。ローカルは .env.local。GCP Cloud Run環境では環境変数として直接設定する。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11.1  Firebase（Client SDK）</w:t>
      </w:r>
    </w:p>
    <w:tbl>
      <w:tblPr>
        <w:tblStyle w:val="Table25"/>
        <w:tblW w:w="9639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C5">
            <w:pPr>
              <w:rPr/>
            </w:pPr>
            <w:sdt>
              <w:sdtPr>
                <w:id w:val="-1233012523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変数名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C6">
            <w:pPr>
              <w:rPr/>
            </w:pPr>
            <w:sdt>
              <w:sdtPr>
                <w:id w:val="-328713784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C7">
            <w:pPr>
              <w:rPr/>
            </w:pPr>
            <w:sdt>
              <w:sdtPr>
                <w:id w:val="-1707301797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NEXT_PUBLIC_FIREBASE_API_KEY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C9">
            <w:pPr>
              <w:rPr/>
            </w:pPr>
            <w:sdt>
              <w:sdtPr>
                <w:id w:val="-637627044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Firebase APIキー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AIza...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NEXT_PUBLIC_FIREBASE_AUTH_DOMAIN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C">
            <w:pPr>
              <w:rPr/>
            </w:pPr>
            <w:sdt>
              <w:sdtPr>
                <w:id w:val="-240993740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Authドメイン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studi-go-488d1.firebaseapp.com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NEXT_PUBLIC_FIREBASE_PROJECT_ID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CF">
            <w:pPr>
              <w:rPr/>
            </w:pPr>
            <w:sdt>
              <w:sdtPr>
                <w:id w:val="1834456668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プロジェクトID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studi-go-488d1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NEXT_PUBLIC_FIREBASE_STORAGE_BUCKET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2">
            <w:pPr>
              <w:rPr/>
            </w:pPr>
            <w:sdt>
              <w:sdtPr>
                <w:id w:val="2128740974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Storageバケット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studi-go-488d1.firebasestorage.app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NEXT_PUBLIC_FIREBASE_MESSAGING_SENDER_ID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D5">
            <w:pPr>
              <w:rPr/>
            </w:pPr>
            <w:sdt>
              <w:sdtPr>
                <w:id w:val="102976526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メッセージングID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165050606372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NEXT_PUBLIC_FIREBASE_APP_ID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8">
            <w:pPr>
              <w:rPr/>
            </w:pPr>
            <w:sdt>
              <w:sdtPr>
                <w:id w:val="-258284096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アプリID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1:165050...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11.2  Firebase（Admin SDK）</w:t>
      </w:r>
    </w:p>
    <w:tbl>
      <w:tblPr>
        <w:tblStyle w:val="Table26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DB">
            <w:pPr>
              <w:rPr/>
            </w:pPr>
            <w:sdt>
              <w:sdtPr>
                <w:id w:val="1959888763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変数名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DC">
            <w:pPr>
              <w:rPr/>
            </w:pPr>
            <w:sdt>
              <w:sdtPr>
                <w:id w:val="-645764761"/>
                <w:tag w:val="goog_rdk_5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FIREBASE_SERVICE_ACCOUNT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DE">
            <w:pPr>
              <w:rPr/>
            </w:pPr>
            <w:sdt>
              <w:sdtPr>
                <w:id w:val="-1409178506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サービスアカウントJSONを文字列化したもの（Cloud Run本番用）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GCP_SERVICE_ACCOUNT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0">
            <w:pPr>
              <w:rPr/>
            </w:pPr>
            <w:sdt>
              <w:sdtPr>
                <w:id w:val="2056551808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同上（代替変数名）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1">
      <w:pPr>
        <w:spacing w:after="80" w:before="40" w:lineRule="auto"/>
        <w:ind w:left="283" w:firstLine="0"/>
        <w:rPr/>
      </w:pPr>
      <w:sdt>
        <w:sdtPr>
          <w:id w:val="-2018804409"/>
          <w:tag w:val="goog_rdk_5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注: ローカル開発ではプロジェクトルートの service-account.json を使用。本番はこの環境変数をCloud Runに設定。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11.3  Stripe</w:t>
      </w:r>
    </w:p>
    <w:tbl>
      <w:tblPr>
        <w:tblStyle w:val="Table27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E3">
            <w:pPr>
              <w:rPr/>
            </w:pPr>
            <w:sdt>
              <w:sdtPr>
                <w:id w:val="-1981866279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変数名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E4">
            <w:pPr>
              <w:rPr/>
            </w:pPr>
            <w:sdt>
              <w:sdtPr>
                <w:id w:val="-1086198653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STRIPE_SECRET_KEY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E6">
            <w:pPr>
              <w:rPr/>
            </w:pPr>
            <w:sdt>
              <w:sdtPr>
                <w:id w:val="-1321775041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Stripe秘密鍵（sk_live_xxxまたはsk_test_xxx）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NEXT_PUBLIC_STRIPE_PUBLISHABLE_KEY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8">
            <w:pPr>
              <w:rPr/>
            </w:pPr>
            <w:sdt>
              <w:sdtPr>
                <w:id w:val="-2127462533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Stripe公開鍵（pk_live_xxx）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STRIPE_WEBHOOK_SECRET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EA">
            <w:pPr>
              <w:rPr/>
            </w:pPr>
            <w:sdt>
              <w:sdtPr>
                <w:id w:val="-172674861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Webhookシグネチャ検証用シークレット（whsec_xxx）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B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11.4  LINE</w:t>
      </w:r>
    </w:p>
    <w:tbl>
      <w:tblPr>
        <w:tblStyle w:val="Table28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EC">
            <w:pPr>
              <w:rPr/>
            </w:pPr>
            <w:sdt>
              <w:sdtPr>
                <w:id w:val="-417054773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変数名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ED">
            <w:pPr>
              <w:rPr/>
            </w:pPr>
            <w:sdt>
              <w:sdtPr>
                <w:id w:val="316978071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LINE_CHANNEL_ID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EF">
            <w:pPr>
              <w:rPr/>
            </w:pPr>
            <w:sdt>
              <w:sdtPr>
                <w:id w:val="-2053260748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LINEチャネルID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LINE_CHANNEL_SECRET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1">
            <w:pPr>
              <w:rPr/>
            </w:pPr>
            <w:sdt>
              <w:sdtPr>
                <w:id w:val="1466743198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LINEチャネルシークレット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NEXT_PUBLIC_LIFF_ID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F3">
            <w:pPr>
              <w:rPr/>
            </w:pPr>
            <w:sdt>
              <w:sdtPr>
                <w:id w:val="1292934402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LIFF ID（LINEミニアプリ）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11.5  その他</w:t>
      </w:r>
    </w:p>
    <w:tbl>
      <w:tblPr>
        <w:tblStyle w:val="Table29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3F5">
            <w:pPr>
              <w:rPr/>
            </w:pPr>
            <w:sdt>
              <w:sdtPr>
                <w:id w:val="80122820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変数名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3F6">
            <w:pPr>
              <w:rPr/>
            </w:pPr>
            <w:sdt>
              <w:sdtPr>
                <w:id w:val="-389963541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RESEND_API_KEY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F8">
            <w:pPr>
              <w:rPr/>
            </w:pPr>
            <w:sdt>
              <w:sdtPr>
                <w:id w:val="616314077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Resend（メール送信）APIキー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A">
            <w:pPr>
              <w:rPr/>
            </w:pPr>
            <w:sdt>
              <w:sdtPr>
                <w:id w:val="-958296033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本番ベースURL（https://studi-go.com）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3FC">
            <w:pPr>
              <w:rPr/>
            </w:pPr>
            <w:sdt>
              <w:sdtPr>
                <w:id w:val="1174638041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管理者メールアドレス（support@studi-go.com）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NEXT_PUBLIC_GOOGLE_MAPS_API_KEY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E">
            <w:pPr>
              <w:rPr/>
            </w:pPr>
            <w:sdt>
              <w:sdtPr>
                <w:id w:val="662871674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Google Maps APIキー（地図表示）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12. Firestoreセキュリティルール</w:t>
      </w:r>
    </w:p>
    <w:p w:rsidR="00000000" w:rsidDel="00000000" w:rsidP="00000000" w:rsidRDefault="00000000" w:rsidRPr="00000000" w14:paraId="00000401">
      <w:pPr>
        <w:spacing w:after="80" w:before="40" w:lineRule="auto"/>
        <w:rPr/>
      </w:pPr>
      <w:sdt>
        <w:sdtPr>
          <w:id w:val="1907483665"/>
          <w:tag w:val="goog_rdk_5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現在の設定（2026年3月プレローンチ時点）。セキュリティを段階的に強化予定。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rules_version = '2';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service cloud.firestore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match /databases/{database}/documents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f4f4f4" w:val="clear"/>
        <w:spacing w:after="40" w:before="40" w:lineRule="auto"/>
        <w:ind w:left="454" w:firstLine="0"/>
        <w:rPr/>
      </w:pPr>
      <w:sdt>
        <w:sdtPr>
          <w:id w:val="-2085918091"/>
          <w:tag w:val="goog_rdk_534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// users: 読み書き許可（要強化）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match /users/{userId}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  allow read, create, update: if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f4f4f4" w:val="clear"/>
        <w:spacing w:after="40" w:before="40" w:lineRule="auto"/>
        <w:ind w:left="454" w:firstLine="0"/>
        <w:rPr/>
      </w:pPr>
      <w:sdt>
        <w:sdtPr>
          <w:id w:val="-978707356"/>
          <w:tag w:val="goog_rdk_535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  allow delete: if false;  // Admin SDKのみ削除可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f4f4f4" w:val="clear"/>
        <w:spacing w:after="40" w:before="40" w:lineRule="auto"/>
        <w:ind w:left="454" w:firstLine="0"/>
        <w:rPr/>
      </w:pPr>
      <w:sdt>
        <w:sdtPr>
          <w:id w:val="-2062789441"/>
          <w:tag w:val="goog_rdk_536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// studios: CRUD全許可（運営管理画面が削除を行うため）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match /studios/{studioId}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  allow read, create, update, delete: if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f4f4f4" w:val="clear"/>
        <w:spacing w:after="40" w:before="40" w:lineRule="auto"/>
        <w:ind w:left="454" w:firstLine="0"/>
        <w:rPr/>
      </w:pPr>
      <w:sdt>
        <w:sdtPr>
          <w:id w:val="-1865071798"/>
          <w:tag w:val="goog_rdk_537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// settings（プラン設定）: 全許可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match /settings/{docId}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  allow read, write: if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f4f4f4" w:val="clear"/>
        <w:spacing w:after="40" w:before="40" w:lineRule="auto"/>
        <w:ind w:left="454" w:firstLine="0"/>
        <w:rPr/>
      </w:pPr>
      <w:sdt>
        <w:sdtPr>
          <w:id w:val="-1207825669"/>
          <w:tag w:val="goog_rdk_538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// bookings: 認証ユーザーが自分の予約のみ操作可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match /bookings/{bookingId}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  allow read, create: if request.auth != null 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    resource.data.userId == request.auth.uid;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  allow update, delete: if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f4f4f4" w:val="clear"/>
        <w:spacing w:after="40" w:before="40" w:lineRule="auto"/>
        <w:ind w:left="454" w:firstLine="0"/>
        <w:rPr/>
      </w:pPr>
      <w:sdt>
        <w:sdtPr>
          <w:id w:val="891606404"/>
          <w:tag w:val="goog_rdk_539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// payments, campaigns, coupons: 読み取りのみ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f4f4f4" w:val="clear"/>
        <w:spacing w:after="40" w:before="40" w:lineRule="auto"/>
        <w:ind w:left="454" w:firstLine="0"/>
        <w:rPr/>
      </w:pPr>
      <w:sdt>
        <w:sdtPr>
          <w:id w:val="1457155627"/>
          <w:tag w:val="goog_rdk_540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    // デフォルト: 拒否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  match /{document=**} { allow read, write: if false;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80" w:before="40" w:lineRule="auto"/>
        <w:rPr/>
      </w:pPr>
      <w:sdt>
        <w:sdtPr>
          <w:id w:val="-716010211"/>
          <w:tag w:val="goog_rdk_5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注意事項: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-1526778027"/>
          <w:tag w:val="goog_rdk_5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パスワードが平文でFirestoreに保存されている。本番前に必ずbcrypt等でハッシュ化すること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498002930"/>
          <w:tag w:val="goog_rdk_5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studios/users のwrite権限が広範。Firebase Authentication導入後に request.auth ベースの制御に移行推奨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1929642507"/>
          <w:tag w:val="goog_rdk_5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API Routes が Admin SDK を使う場合はFirestoreルールを通さないためより安全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13. デプロイ構成</w:t>
      </w:r>
    </w:p>
    <w:p w:rsidR="00000000" w:rsidDel="00000000" w:rsidP="00000000" w:rsidRDefault="00000000" w:rsidRPr="00000000" w14:paraId="00000423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13.1  本番デプロイ手順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1214402420"/>
          <w:tag w:val="goog_rdk_5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1: コードをプロジェクトルート（Studi-Go_claude 2/）でビルド: npm run build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148484529"/>
          <w:tag w:val="goog_rdk_5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2: firebase deploy でFirebase Hosting + Cloud Run にデプロイ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940488894"/>
          <w:tag w:val="goog_rdk_5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3: Firestoreルールのデプロイ: firebase deploy --only firestore:rules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1909297194"/>
          <w:tag w:val="goog_rdk_5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Step 4: 環境変数を Cloud Run に設定（GCP Console → Cloud Run → サービス → 環境変数）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13.2  デプロイ設定ファイル</w:t>
      </w:r>
    </w:p>
    <w:tbl>
      <w:tblPr>
        <w:tblStyle w:val="Table30"/>
        <w:tblW w:w="9638.0" w:type="dxa"/>
        <w:jc w:val="left"/>
        <w:tblInd w:w="-108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4b0082" w:val="clear"/>
          </w:tcPr>
          <w:p w:rsidR="00000000" w:rsidDel="00000000" w:rsidP="00000000" w:rsidRDefault="00000000" w:rsidRPr="00000000" w14:paraId="00000429">
            <w:pPr>
              <w:rPr/>
            </w:pPr>
            <w:sdt>
              <w:sdtPr>
                <w:id w:val="1465847648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ファイル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4b0082" w:val="clear"/>
          </w:tcPr>
          <w:p w:rsidR="00000000" w:rsidDel="00000000" w:rsidP="00000000" w:rsidRDefault="00000000" w:rsidRPr="00000000" w14:paraId="0000042A">
            <w:pPr>
              <w:rPr/>
            </w:pPr>
            <w:sdt>
              <w:sdtPr>
                <w:id w:val="-1951675070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役割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firebase.json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42C">
            <w:pPr>
              <w:rPr/>
            </w:pPr>
            <w:sdt>
              <w:sdtPr>
                <w:id w:val="460069975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Firebase Hosting と Cloud Run の設定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firestore.rules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E">
            <w:pPr>
              <w:rPr/>
            </w:pPr>
            <w:sdt>
              <w:sdtPr>
                <w:id w:val="298715626"/>
                <w:tag w:val="goog_rdk_5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Firestoreセキュリティルール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firestore.indexes.json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430">
            <w:pPr>
              <w:rPr/>
            </w:pPr>
            <w:sdt>
              <w:sdtPr>
                <w:id w:val="-63242392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Firestoreインデックス設定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.env.production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2">
            <w:pPr>
              <w:rPr/>
            </w:pPr>
            <w:sdt>
              <w:sdtPr>
                <w:id w:val="-1512751455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本番環境変数（gitignore推奨）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7ff" w:val="clea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next.config.js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7ff" w:val="clear"/>
          </w:tcPr>
          <w:p w:rsidR="00000000" w:rsidDel="00000000" w:rsidP="00000000" w:rsidRDefault="00000000" w:rsidRPr="00000000" w14:paraId="00000434">
            <w:pPr>
              <w:rPr/>
            </w:pPr>
            <w:sdt>
              <w:sdtPr>
                <w:id w:val="710619020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Next.js設定（画像ドメイン等）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vercel.json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6">
            <w:pPr>
              <w:rPr/>
            </w:pPr>
            <w:sdt>
              <w:sdtPr>
                <w:id w:val="996801455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Vercelデプロイ設定（代替）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7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13.3  Firebase Admin SDK 初期化（本番）</w:t>
      </w:r>
    </w:p>
    <w:p w:rsidR="00000000" w:rsidDel="00000000" w:rsidP="00000000" w:rsidRDefault="00000000" w:rsidRPr="00000000" w14:paraId="00000438">
      <w:pPr>
        <w:spacing w:after="80" w:before="40" w:lineRule="auto"/>
        <w:rPr/>
      </w:pPr>
      <w:sdt>
        <w:sdtPr>
          <w:id w:val="-1505246791"/>
          <w:tag w:val="goog_rdk_5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Cloud Run環境ではservice-account.jsonファイルが存在しないため、環境変数から初期化する。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f4f4f4" w:val="clear"/>
        <w:spacing w:after="40" w:before="40" w:lineRule="auto"/>
        <w:ind w:left="454" w:firstLine="0"/>
        <w:rPr/>
      </w:pPr>
      <w:sdt>
        <w:sdtPr>
          <w:id w:val="-1836454868"/>
          <w:tag w:val="goog_rdk_558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// 優先度1: 環境変数 FIREBASE_SERVICE_ACCOUNT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if (process.env.FIREBASE_SERVICE_ACCOUNT)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const sa = JSON.parse(process.env.FIREBASE_SERVICE_ACCOUNT);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  credential = admin.credential.cert(sa);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f4f4f4" w:val="clear"/>
        <w:spacing w:after="40" w:before="40" w:lineRule="auto"/>
        <w:ind w:left="454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f4f4f4" w:val="clear"/>
        <w:spacing w:after="40" w:before="40" w:lineRule="auto"/>
        <w:ind w:left="454" w:firstLine="0"/>
        <w:rPr/>
      </w:pPr>
      <w:sdt>
        <w:sdtPr>
          <w:id w:val="-1865184126"/>
          <w:tag w:val="goog_rdk_559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// 優先度2: service-account.json（ローカル開発）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f4f4f4" w:val="clear"/>
        <w:spacing w:after="40" w:before="40" w:lineRule="auto"/>
        <w:ind w:left="454" w:firstLine="0"/>
        <w:rPr/>
      </w:pPr>
      <w:sdt>
        <w:sdtPr>
          <w:id w:val="-555089869"/>
          <w:tag w:val="goog_rdk_560"/>
        </w:sdtPr>
        <w:sdtContent>
          <w:r w:rsidDel="00000000" w:rsidR="00000000" w:rsidRPr="00000000">
            <w:rPr>
              <w:rFonts w:ascii="Gungsuh" w:cs="Gungsuh" w:eastAsia="Gungsuh" w:hAnsi="Gungsuh"/>
              <w:color w:val="333333"/>
              <w:sz w:val="17"/>
              <w:szCs w:val="17"/>
              <w:rtl w:val="0"/>
            </w:rPr>
            <w:t xml:space="preserve">// 優先度3: ADC（Application Default Credentials）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14. 実装優先度・ロードマップ</w:t>
      </w:r>
    </w:p>
    <w:p w:rsidR="00000000" w:rsidDel="00000000" w:rsidP="00000000" w:rsidRDefault="00000000" w:rsidRPr="00000000" w14:paraId="00000442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14.1  プレローンチ完了済み（2026年3月）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897728112"/>
          <w:tag w:val="goog_rdk_5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店舗登録・ログイン・ダッシュボード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967129904"/>
          <w:tag w:val="goog_rdk_5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スタジオ・部屋設定（料金・画像）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270292802"/>
          <w:tag w:val="goog_rdk_5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予約作成・空き確認・キャンセル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103151802"/>
          <w:tag w:val="goog_rdk_5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Stripe Connect口座登録・オンボーディング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361803460"/>
          <w:tag w:val="goog_rdk_5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運営者管理画面（スタジオ・ユーザー・プラン管理）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445635718"/>
          <w:tag w:val="goog_rdk_5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プラン設定（運営者がFirestoreに保存 → 店舗画面に動的反映）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1172417832"/>
          <w:tag w:val="goog_rdk_5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ブランディング設定（ロゴ・背景色）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033671321"/>
          <w:tag w:val="goog_rdk_5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スタッフ管理・ブラックリスト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335557705"/>
          <w:tag w:val="goog_rdk_5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LINEログイン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401471492"/>
          <w:tag w:val="goog_rdk_5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キャンペーン・クーポン管理（基本）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1913957052"/>
          <w:tag w:val="goog_rdk_5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✓ Firebase Storage 画像アップロード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14.2  短期実装推奨（優先度：高）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-571879517"/>
          <w:tag w:val="goog_rdk_5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パスワードのbcryptハッシュ化（セキュリティ必須）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847615241"/>
          <w:tag w:val="goog_rdk_5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Firebase Authentication の導入（カスタム認証から移行）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257959730"/>
          <w:tag w:val="goog_rdk_5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Firestoreセキュリティルールの強化（request.authベース）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535518384"/>
          <w:tag w:val="goog_rdk_5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Stripe Checkout後の自動予約確定（Webhook正常動作確認）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572253111"/>
          <w:tag w:val="goog_rdk_5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メール通知（予約確定・キャンセル確認メール）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1510094127"/>
          <w:tag w:val="goog_rdk_5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モバイル表示の最適化（レスポンシブ対応強化）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14.3  中期実装（優先度：中）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1593266868"/>
          <w:tag w:val="goog_rdk_5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SMS通知機能（プレミアムプランオプション）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269826336"/>
          <w:tag w:val="goog_rdk_5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カスタムドメイン対応（スタンダード以上のオプション）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378489861"/>
          <w:tag w:val="goog_rdk_5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外部API連携（API Accessオプション）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040067426"/>
          <w:tag w:val="goog_rdk_5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店舗向けメール一斉送信機能（完全実装）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007334812"/>
          <w:tag w:val="goog_rdk_5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Googleカレンダー連携（予約同期）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900201624"/>
          <w:tag w:val="goog_rdk_5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クーポン自動適用ロジック強化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1678804824"/>
          <w:tag w:val="goog_rdk_5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分割払いUIのモバイル最適化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spacing w:after="120" w:before="200" w:lineRule="auto"/>
        <w:rPr/>
      </w:pPr>
      <w:r w:rsidDel="00000000" w:rsidR="00000000" w:rsidRPr="00000000">
        <w:rPr>
          <w:rtl w:val="0"/>
        </w:rPr>
        <w:t xml:space="preserve">14.4  AIへの実装指示チェックリスト</w:t>
      </w:r>
    </w:p>
    <w:p w:rsidR="00000000" w:rsidDel="00000000" w:rsidP="00000000" w:rsidRDefault="00000000" w:rsidRPr="00000000" w14:paraId="0000045E">
      <w:pPr>
        <w:spacing w:after="80" w:before="40" w:lineRule="auto"/>
        <w:rPr/>
      </w:pPr>
      <w:sdt>
        <w:sdtPr>
          <w:id w:val="-1968548909"/>
          <w:tag w:val="goog_rdk_5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0"/>
              <w:szCs w:val="20"/>
              <w:rtl w:val="0"/>
            </w:rPr>
            <w:t xml:space="preserve">別AIに実装を依頼する際は以下を必ず伝えること: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/>
      </w:pPr>
      <w:sdt>
        <w:sdtPr>
          <w:id w:val="228947661"/>
          <w:tag w:val="goog_rdk_5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1. 使用技術: Next.js 16 App Router + TypeScript + Tailwind v4 + Firebase Firestore + Stripe Connect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347496077"/>
          <w:tag w:val="goog_rdk_5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2. 認証: Firebase Auth未使用、カスタム認証（localStorageにuserId保存）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996508872"/>
          <w:tag w:val="goog_rdk_5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3. DB: Firestoreのコレクション構造は本書 第5章 参照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972934708"/>
          <w:tag w:val="goog_rdk_5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4. API: /app/api/ 配下にRoute Handlers（Next.js 13+ 形式）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406001024"/>
          <w:tag w:val="goog_rdk_5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5. 環境変数: 本書 第11章 参照。本番は.env.productionまたはCloud Run環境変数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851284325"/>
          <w:tag w:val="goog_rdk_5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6. Stripe: Connect (Express) を使用。プラットフォーム手数料5%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1609609394"/>
          <w:tag w:val="goog_rdk_5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7. Admin SDK: 環境変数FIREBASE_SERVICE_ACCOUNT（JSON文字列）から初期化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268239506"/>
          <w:tag w:val="goog_rdk_5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8. デプロイ: firebase deploy（Firebase Hosting + Cloud Run）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sdt>
        <w:sdtPr>
          <w:id w:val="-635187657"/>
          <w:tag w:val="goog_rdk_5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9. パスワード: 現状平文保存。bcryptへの移行が必要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sdt>
        <w:sdtPr>
          <w:id w:val="-1254961111"/>
          <w:tag w:val="goog_rdk_5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☐ 10. Firestoreルール: 第12章参照。studiosはallow delete: if true に設定済み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Bdr>
          <w:bottom w:color="d0c0e8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jc w:val="center"/>
        <w:rPr/>
      </w:pPr>
      <w:r w:rsidDel="00000000" w:rsidR="00000000" w:rsidRPr="00000000">
        <w:rPr>
          <w:color w:val="969696"/>
          <w:sz w:val="16"/>
          <w:szCs w:val="16"/>
          <w:rtl w:val="0"/>
        </w:rPr>
        <w:t xml:space="preserve">Studi-Go 要件定義書 / 仕様書  ─  Version 1.0  |  2026年3月  |  Confidential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fe8IkiQnga7CtzNy4G/ChJ8HI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aJgoDMTUwEh8KHQgHQhkKBUFyaWFsEhBBcmlhbCBVbmljb2RlIE1TGiYKAzE1MRIfCh0IB0IZCgVBcmlhbBIQQXJpYWwgVW5pY29kZSBNUxomCgMxNTISHwodCAdCGQoFQXJpYWwSEEFyaWFsIFVuaWNvZGUgTVMaJgoDMTUzEh8KHQgHQhkKBUFyaWFsEhBBcmlhbCBVbmljb2RlIE1T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YWwSEEFyaWFsIFVuaWNvZGUgTVMaJgoDMTkyEh8KHQgHQhkKBUFyaWF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hbB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