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rFonts w:ascii="Arial" w:cs="Arial" w:eastAsia="Arial" w:hAnsi="Arial"/>
          <w:b w:val="1"/>
          <w:bCs w:val="1"/>
          <w:color w:val="4b0082"/>
          <w:sz w:val="84"/>
          <w:szCs w:val="84"/>
          <w:rtl w:val="0"/>
        </w:rPr>
        <w:t xml:space="preserve">Studi-Go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sdt>
        <w:sdtPr>
          <w:id w:val="-118180033"/>
          <w:tag w:val="goog_rdk_0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color w:val="505050"/>
              <w:sz w:val="36"/>
              <w:szCs w:val="36"/>
              <w:rtl w:val="0"/>
            </w:rPr>
            <w:t xml:space="preserve">要件定義書 / 仕様書 / システム構成書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>
        <w:rPr>
          <w:color w:val="787878"/>
          <w:sz w:val="22"/>
          <w:szCs w:val="22"/>
          <w:rtl w:val="0"/>
        </w:rPr>
        <w:t xml:space="preserve">Version 1.0  |  2026年3月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tbl>
      <w:tblPr>
        <w:tblStyle w:val="Table1"/>
        <w:tblW w:w="9638.0" w:type="dxa"/>
        <w:jc w:val="center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1789596422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プロジェクト名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933607449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Studi-Go ─ スタジオ予約管理プラットフォーム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719969563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作成目的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1486780426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他AIへの実装指示・引き継ぎ用完全仕様書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522870047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対象読者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1065730276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開発担当AI / エンジニア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772895751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ステータス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986494173"/>
                <w:tag w:val="goog_rdk_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プレローンチ（2026年3月時点）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80" w:lineRule="auto"/>
        <w:rPr/>
      </w:pPr>
      <w:r>
        <w:rPr>
          <w:rtl w:val="0"/>
        </w:rPr>
        <w:t xml:space="preserve">目次</w:t>
      </w:r>
    </w:p>
    <w:p w:rsidR="00000000" w:rsidDel="00000000" w:rsidP="00000000" w:rsidRDefault="00000000" w:rsidRPr="00000000" w14:paraId="00000014">
      <w:pPr>
        <w:spacing w:after="40" w:before="40" w:lineRule="auto"/>
        <w:ind w:left="283" w:firstLine="0"/>
        <w:rPr/>
      </w:pPr>
      <w:sdt>
        <w:sdtPr>
          <w:id w:val="-2071070403"/>
          <w:tag w:val="goog_rdk_9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1.  アプリ概要・目的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283" w:firstLine="0"/>
        <w:rPr/>
      </w:pPr>
      <w:sdt>
        <w:sdtPr>
          <w:id w:val="-559199931"/>
          <w:tag w:val="goog_rdk_10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2.  技術スタック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283" w:firstLine="0"/>
        <w:rPr/>
      </w:pPr>
      <w:sdt>
        <w:sdtPr>
          <w:id w:val="1135848601"/>
          <w:tag w:val="goog_rdk_11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3.  システムアーキテクチャ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ind w:left="283" w:firstLine="0"/>
        <w:rPr/>
      </w:pPr>
      <w:sdt>
        <w:sdtPr>
          <w:id w:val="992881387"/>
          <w:tag w:val="goog_rdk_12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  ユーザーロールと権限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283" w:firstLine="0"/>
        <w:rPr/>
      </w:pPr>
      <w:sdt>
        <w:sdtPr>
          <w:id w:val="2055756156"/>
          <w:tag w:val="goog_rdk_13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5.  Firestoreデータモデル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283" w:firstLine="0"/>
        <w:rPr/>
      </w:pPr>
      <w:sdt>
        <w:sdtPr>
          <w:id w:val="255721102"/>
          <w:tag w:val="goog_rdk_14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6.  画面構成・ルーティング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ind w:left="283" w:firstLine="0"/>
        <w:rPr/>
      </w:pPr>
      <w:sdt>
        <w:sdtPr>
          <w:id w:val="-695134630"/>
          <w:tag w:val="goog_rdk_15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7.  機能要件（ページ別）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283" w:firstLine="0"/>
        <w:rPr/>
      </w:pPr>
      <w:sdt>
        <w:sdtPr>
          <w:id w:val="-189982638"/>
          <w:tag w:val="goog_rdk_16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8.  APIエンドポイント一覧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283" w:firstLine="0"/>
        <w:rPr/>
      </w:pPr>
      <w:sdt>
        <w:sdtPr>
          <w:id w:val="700594048"/>
          <w:tag w:val="goog_rdk_17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9.  Stripe決済連携仕様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283" w:firstLine="0"/>
        <w:rPr/>
      </w:pPr>
      <w:sdt>
        <w:sdtPr>
          <w:id w:val="-1025516848"/>
          <w:tag w:val="goog_rdk_18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10.  LINE ログイン連携仕様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283" w:firstLine="0"/>
        <w:rPr/>
      </w:pPr>
      <w:sdt>
        <w:sdtPr>
          <w:id w:val="350776387"/>
          <w:tag w:val="goog_rdk_19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11.  環境変数一覧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ind w:left="283" w:firstLine="0"/>
        <w:rPr/>
      </w:pPr>
      <w:sdt>
        <w:sdtPr>
          <w:id w:val="816172216"/>
          <w:tag w:val="goog_rdk_20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12.  Firestoreセキュリティルール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283" w:firstLine="0"/>
        <w:rPr/>
      </w:pPr>
      <w:sdt>
        <w:sdtPr>
          <w:id w:val="570807160"/>
          <w:tag w:val="goog_rdk_21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13.  デプロイ構成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ind w:left="283" w:firstLine="0"/>
        <w:rPr/>
      </w:pPr>
      <w:sdt>
        <w:sdtPr>
          <w:id w:val="-2136187595"/>
          <w:tag w:val="goog_rdk_22"/>
        </w:sdtPr>
        <w:sdtContent>
          <w:r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14.  実装優先度・ロードマップ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280" w:lineRule="auto"/>
        <w:rPr/>
      </w:pPr>
      <w:r>
        <w:rPr>
          <w:rtl w:val="0"/>
        </w:rPr>
        <w:t xml:space="preserve">1. アプリ概要・目的</w:t>
      </w:r>
    </w:p>
    <w:p w:rsidR="00000000" w:rsidDel="00000000" w:rsidP="00000000" w:rsidRDefault="00000000" w:rsidRPr="00000000" w14:paraId="00000024">
      <w:pPr>
        <w:spacing w:after="80" w:before="40" w:lineRule="auto"/>
        <w:rPr/>
      </w:pPr>
      <w:sdt>
        <w:sdtPr>
          <w:id w:val="-1870264505"/>
          <w:tag w:val="goog_rdk_2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Studi-Go は、音楽スタジオ・レンタルスペースの予約管理をデジタル化するマルチテナント型SaaSプラットフォームである。店舗（スタジオオーナー）が管理画面から自店舗を管理し、エンドユーザー（顧客）がオンラインで空き確認・予約・決済を完結できる。運営者（プラットフォーム管理者）は全店舗・全ユーザーを俯瞰管理し、プランやキャンペーンを設計できる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00" w:lineRule="auto"/>
        <w:rPr/>
      </w:pPr>
      <w:r>
        <w:rPr>
          <w:rtl w:val="0"/>
        </w:rPr>
        <w:t xml:space="preserve">1.1  解決する課題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664092220"/>
          <w:tag w:val="goog_rdk_2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電話・対面のみの予約管理による業務負荷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567830203"/>
          <w:tag w:val="goog_rdk_2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24時間受付不可による機会損失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239709577"/>
          <w:tag w:val="goog_rdk_2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売上・顧客データの非デジタル化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31064900"/>
          <w:tag w:val="goog_rdk_2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グループ利用時の割り勘・集金の煩雑さ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298600386"/>
          <w:tag w:val="goog_rdk_2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複数スタジオの一元管理困難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00" w:lineRule="auto"/>
        <w:rPr/>
      </w:pPr>
      <w:r>
        <w:rPr>
          <w:rtl w:val="0"/>
        </w:rPr>
        <w:t xml:space="preserve">1.2  ターゲットユーザー</w:t>
      </w:r>
    </w:p>
    <w:tbl>
      <w:tblPr>
        <w:tblStyle w:val="Table2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1998432720"/>
                <w:tag w:val="goog_rdk_2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ロール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1757008155"/>
                <w:tag w:val="goog_rdk_3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1991115537"/>
                <w:tag w:val="goog_rdk_3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主なゴール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1339704307"/>
                <w:tag w:val="goog_rdk_3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運営者（Admin）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1443403626"/>
                <w:tag w:val="goog_rdk_3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Studi-Goプラットフォーム管理者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1281029304"/>
                <w:tag w:val="goog_rdk_3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全店舗管理・収益最大化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63355772"/>
                <w:tag w:val="goog_rdk_3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店舗（Store）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1914482850"/>
                <w:tag w:val="goog_rdk_3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スタジオオーナー / 管理スタッフ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1465067249"/>
                <w:tag w:val="goog_rdk_3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予約受付・売上管理の効率化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573549905"/>
                <w:tag w:val="goog_rdk_3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エンドユーザー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1535227275"/>
                <w:tag w:val="goog_rdk_3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スタジオ利用者（バンド・個人練習）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498646225"/>
                <w:tag w:val="goog_rdk_4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手軽な予約・決済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20" w:before="200" w:lineRule="auto"/>
        <w:rPr/>
      </w:pPr>
      <w:r>
        <w:rPr>
          <w:rtl w:val="0"/>
        </w:rPr>
        <w:t xml:space="preserve">1.3  ビジネスモデル</w:t>
      </w:r>
    </w:p>
    <w:p w:rsidR="00000000" w:rsidDel="00000000" w:rsidP="00000000" w:rsidRDefault="00000000" w:rsidRPr="00000000" w14:paraId="00000039">
      <w:pPr>
        <w:spacing w:after="80" w:before="40" w:lineRule="auto"/>
        <w:rPr/>
      </w:pPr>
      <w:sdt>
        <w:sdtPr>
          <w:id w:val="-1663576993"/>
          <w:tag w:val="goog_rdk_4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Studi-GoはStripe Connectのプラットフォームとして機能し、店舗の売上から手数料5%を徴収する（Stripe手数料は別途）。月額SaaSプランで店舗からサブスクリプション料金も徴収する。</w:t>
          </w:r>
        </w:sdtContent>
      </w:sdt>
      <w:r>
        <w:rPr>
          <w:rtl w:val="0"/>
        </w:rPr>
      </w:r>
    </w:p>
    <w:tbl>
      <w:tblPr>
        <w:tblStyle w:val="Table3"/>
        <w:tblW w:w="9636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1647873175"/>
                <w:tag w:val="goog_rdk_4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プラン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454339762"/>
                <w:tag w:val="goog_rdk_4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月額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184585865"/>
                <w:tag w:val="goog_rdk_4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対象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1009095161"/>
                <w:tag w:val="goog_rdk_4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主な機能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522665606"/>
                <w:tag w:val="goog_rdk_4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ベーシック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¥3,300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181488483"/>
                <w:tag w:val="goog_rdk_4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小規模スタジオ（最大5部屋）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1363966962"/>
                <w:tag w:val="goog_rdk_4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予約・顧客・決済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1483111139"/>
                <w:tag w:val="goog_rdk_4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スタンダード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¥5,500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-1644494909"/>
                <w:tag w:val="goog_rdk_5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成長中スタジオ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52574993"/>
                <w:tag w:val="goog_rdk_5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＋クーポン・分析レポート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1719615282"/>
                <w:tag w:val="goog_rdk_5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プレミアム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¥9,800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2131213767"/>
                <w:tag w:val="goog_rdk_5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大規模・複数拠点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1890940397"/>
                <w:tag w:val="goog_rdk_5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＋SMS通知・専任サポート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before="280" w:lineRule="auto"/>
        <w:rPr/>
      </w:pPr>
      <w:r>
        <w:rPr>
          <w:rtl w:val="0"/>
        </w:rPr>
        <w:t xml:space="preserve">2. 技術スタック</w:t>
      </w:r>
    </w:p>
    <w:tbl>
      <w:tblPr>
        <w:tblStyle w:val="Table4"/>
        <w:tblW w:w="9636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1805975843"/>
                <w:tag w:val="goog_rdk_5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カテゴリ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59416910"/>
                <w:tag w:val="goog_rdk_5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使用技術・ライブラリ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1625478679"/>
                <w:tag w:val="goog_rdk_5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バージョン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935038618"/>
                <w:tag w:val="goog_rdk_5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1746400823"/>
                <w:tag w:val="goog_rdk_5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フロントエンド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Next.js (App Router)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16.1.1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SSR/SSG/API Routes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19.2.3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307246657"/>
                <w:tag w:val="goog_rdk_6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UIコンポーネント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TypeScript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5.x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899966416"/>
                <w:tag w:val="goog_rdk_6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型安全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Tailwind CSS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v4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1259388579"/>
                <w:tag w:val="goog_rdk_6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スタイリング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shadcn/ui + Radix UI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Latest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459387870"/>
                <w:tag w:val="goog_rdk_6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UIコンポーネントライブラリ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Framer Motion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12.x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1361901233"/>
                <w:tag w:val="goog_rdk_6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アニメーション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matter-js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0.20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518116941"/>
                <w:tag w:val="goog_rdk_6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物理演算（ヒーローアニメ）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2095326405"/>
                <w:tag w:val="goog_rdk_6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データベース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Firestore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v12 SDK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11238247"/>
                <w:tag w:val="goog_rdk_6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メインDB（NoSQL）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Admin SDK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v13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500938452"/>
                <w:tag w:val="goog_rdk_6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サーバーサイド操作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Storage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v12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7455332"/>
                <w:tag w:val="goog_rdk_6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画像アップロード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Prisma + SQLite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v6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1408490868"/>
                <w:tag w:val="goog_rdk_7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SplitPayment等レガシーデータ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1529966812"/>
                <w:tag w:val="goog_rdk_7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認証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4314514"/>
                <w:tag w:val="goog_rdk_7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カスタム認証（Firestore）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-630812144"/>
                <w:tag w:val="goog_rdk_7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メール/パスワード認証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 LIFF / OAuth2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v2.27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1575775529"/>
                <w:tag w:val="goog_rdk_7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LINEソーシャルログイン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201798890"/>
                <w:tag w:val="goog_rdk_7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Connect (Express)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v20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1695904241"/>
                <w:tag w:val="goog_rdk_7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プラットフォーム決済・分割払い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Webhooks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562892472"/>
                <w:tag w:val="goog_rdk_7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決済完了イベント処理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788729105"/>
                <w:tag w:val="goog_rdk_7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Resend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v6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1756366210"/>
                <w:tag w:val="goog_rdk_7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トランザクションメール送信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1953743536"/>
                <w:tag w:val="goog_rdk_8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地図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Maps React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v2.2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1242556813"/>
                <w:tag w:val="goog_rdk_8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スタジオ位置表示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162313856"/>
                <w:tag w:val="goog_rdk_8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デプロイ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Hosting / Cloud Run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1227610652"/>
                <w:tag w:val="goog_rdk_8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本番環境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1991539534"/>
                <w:tag w:val="goog_rdk_8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その他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date-fns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v4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102096191"/>
                <w:tag w:val="goog_rdk_8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日付操作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 / crypto.randomUUID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296863191"/>
                <w:tag w:val="goog_rdk_8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ID生成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wanakana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v5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1696886883"/>
                <w:tag w:val="goog_rdk_8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日本語ひらがな変換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zod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v4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916809141"/>
                <w:tag w:val="goog_rdk_8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バリデーション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react-hook-form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v7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1668186978"/>
                <w:tag w:val="goog_rdk_8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フォーム管理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20" w:before="280" w:lineRule="auto"/>
        <w:rPr/>
      </w:pPr>
      <w:r>
        <w:rPr>
          <w:rtl w:val="0"/>
        </w:rPr>
        <w:t xml:space="preserve">3. システムアーキテクチャ</w:t>
      </w:r>
    </w:p>
    <w:p w:rsidR="00000000" w:rsidDel="00000000" w:rsidP="00000000" w:rsidRDefault="00000000" w:rsidRPr="00000000" w14:paraId="000000AE">
      <w:pPr>
        <w:pStyle w:val="Heading2"/>
        <w:spacing w:after="120" w:before="200" w:lineRule="auto"/>
        <w:rPr/>
      </w:pPr>
      <w:r>
        <w:rPr>
          <w:rtl w:val="0"/>
        </w:rPr>
        <w:t xml:space="preserve">3.1  全体構成</w:t>
      </w:r>
    </w:p>
    <w:p w:rsidR="00000000" w:rsidDel="00000000" w:rsidP="00000000" w:rsidRDefault="00000000" w:rsidRPr="00000000" w14:paraId="000000AF">
      <w:pPr>
        <w:spacing w:after="80" w:before="40" w:lineRule="auto"/>
        <w:rPr/>
      </w:pPr>
      <w:sdt>
        <w:sdtPr>
          <w:id w:val="455775840"/>
          <w:tag w:val="goog_rdk_9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Next.js App Router をベースとした単一リポジトリ構成。フロントエンドとバックエンド（API Routes）が同一プロジェクト内に共存する。データは主にFirestoreで管理し、一部のレガシー機能（SplitPayment）はPrisma+SQLiteを使用。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0">
      <w:pPr>
        <w:shd w:fill="f4f4f4" w:val="clear"/>
        <w:spacing w:after="40" w:before="40" w:lineRule="auto"/>
        <w:ind w:left="454" w:firstLine="0"/>
        <w:rPr/>
      </w:pPr>
      <w:sdt>
        <w:sdtPr>
          <w:id w:val="-166844827"/>
          <w:tag w:val="goog_rdk_91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ブラウザ ──→ Next.js (App Router)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1">
      <w:pPr>
        <w:shd w:fill="f4f4f4" w:val="clear"/>
        <w:spacing w:after="40" w:before="40" w:lineRule="auto"/>
        <w:ind w:left="454" w:firstLine="0"/>
        <w:rPr/>
      </w:pPr>
      <w:sdt>
        <w:sdtPr>
          <w:id w:val="1355831512"/>
          <w:tag w:val="goog_rdk_92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      ├─ /app/(pages)        ← Reactページ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2">
      <w:pPr>
        <w:shd w:fill="f4f4f4" w:val="clear"/>
        <w:spacing w:after="40" w:before="40" w:lineRule="auto"/>
        <w:ind w:left="454" w:firstLine="0"/>
        <w:rPr/>
      </w:pPr>
      <w:sdt>
        <w:sdtPr>
          <w:id w:val="-1597309017"/>
          <w:tag w:val="goog_rdk_93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      ├─ /app/api/*          ← API Routes (サーバーサイド)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3">
      <w:pPr>
        <w:shd w:fill="f4f4f4" w:val="clear"/>
        <w:spacing w:after="40" w:before="40" w:lineRule="auto"/>
        <w:ind w:left="454" w:firstLine="0"/>
        <w:rPr/>
      </w:pPr>
      <w:sdt>
        <w:sdtPr>
          <w:id w:val="311269954"/>
          <w:tag w:val="goog_rdk_94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      └─ /app/admin/*        ← 運営管理画面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4">
      <w:pPr>
        <w:shd w:fill="f4f4f4" w:val="clear"/>
        <w:spacing w:after="40" w:before="40" w:lineRule="auto"/>
        <w:ind w:left="454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B5">
      <w:pPr>
        <w:shd w:fill="f4f4f4" w:val="clear"/>
        <w:spacing w:after="40" w:before="40" w:lineRule="auto"/>
        <w:ind w:left="454" w:firstLine="0"/>
        <w:rPr/>
      </w:pPr>
      <w:sdt>
        <w:sdtPr>
          <w:id w:val="-599192293"/>
          <w:tag w:val="goog_rdk_95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API Routes ──→ Firebase Firestore  (メインDB)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6">
      <w:pPr>
        <w:shd w:fill="f4f4f4" w:val="clear"/>
        <w:spacing w:after="40" w:before="40" w:lineRule="auto"/>
        <w:ind w:left="454" w:firstLine="0"/>
        <w:rPr/>
      </w:pPr>
      <w:sdt>
        <w:sdtPr>
          <w:id w:val="328279626"/>
          <w:tag w:val="goog_rdk_96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──→ Firebase Storage    (画像)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7">
      <w:pPr>
        <w:shd w:fill="f4f4f4" w:val="clear"/>
        <w:spacing w:after="40" w:before="40" w:lineRule="auto"/>
        <w:ind w:left="454" w:firstLine="0"/>
        <w:rPr/>
      </w:pPr>
      <w:sdt>
        <w:sdtPr>
          <w:id w:val="366710768"/>
          <w:tag w:val="goog_rdk_97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──→ Stripe API          (決済)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8">
      <w:pPr>
        <w:shd w:fill="f4f4f4" w:val="clear"/>
        <w:spacing w:after="40" w:before="40" w:lineRule="auto"/>
        <w:ind w:left="454" w:firstLine="0"/>
        <w:rPr/>
      </w:pPr>
      <w:sdt>
        <w:sdtPr>
          <w:id w:val="1479733422"/>
          <w:tag w:val="goog_rdk_98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──→ Resend API          (メール)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9">
      <w:pPr>
        <w:shd w:fill="f4f4f4" w:val="clear"/>
        <w:spacing w:after="40" w:before="40" w:lineRule="auto"/>
        <w:ind w:left="454" w:firstLine="0"/>
        <w:rPr/>
      </w:pPr>
      <w:sdt>
        <w:sdtPr>
          <w:id w:val="899513978"/>
          <w:tag w:val="goog_rdk_99"/>
        </w:sdtPr>
        <w:sdtContent>
          <w:r>
            <w:rPr>
              <w:rFonts w:ascii="Fira Mono" w:cs="Fira Mono" w:eastAsia="Fira Mono" w:hAnsi="Fira Mono"/>
              <w:color w:val="333333"/>
              <w:sz w:val="17"/>
              <w:szCs w:val="17"/>
              <w:rtl w:val="0"/>
            </w:rPr>
            <w:t xml:space="preserve">           ──→ Prisma/SQLite       (SplitPayment)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A">
      <w:pPr>
        <w:shd w:fill="f4f4f4" w:val="clear"/>
        <w:spacing w:after="40" w:before="40" w:lineRule="auto"/>
        <w:ind w:left="454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shd w:fill="f4f4f4" w:val="clear"/>
        <w:spacing w:after="40" w:before="40" w:lineRule="auto"/>
        <w:ind w:left="454" w:firstLine="0"/>
        <w:rPr/>
      </w:pPr>
      <w:sdt>
        <w:sdtPr>
          <w:id w:val="-1092480215"/>
          <w:tag w:val="goog_rdk_10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Stripe Webhook ──→ /api/webhooks/stripe  (予約確定処理)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00" w:lineRule="auto"/>
        <w:rPr/>
      </w:pPr>
      <w:r>
        <w:rPr>
          <w:rtl w:val="0"/>
        </w:rPr>
        <w:t xml:space="preserve">3.2  ディレクトリ構成</w:t>
      </w:r>
    </w:p>
    <w:p w:rsidR="00000000" w:rsidDel="00000000" w:rsidP="00000000" w:rsidRDefault="00000000" w:rsidRPr="00000000" w14:paraId="000000BD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src/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├── actions/          # Server Actions (auth, booking, payment, etc.)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├── app/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hd w:fill="f4f4f4" w:val="clear"/>
        <w:spacing w:after="40" w:before="40" w:lineRule="auto"/>
        <w:ind w:left="454" w:firstLine="0"/>
        <w:rPr/>
      </w:pPr>
      <w:sdt>
        <w:sdtPr>
          <w:id w:val="294031773"/>
          <w:tag w:val="goog_rdk_101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admin/        # 運営者管理画面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1">
      <w:pPr>
        <w:shd w:fill="f4f4f4" w:val="clear"/>
        <w:spacing w:after="40" w:before="40" w:lineRule="auto"/>
        <w:ind w:left="454" w:firstLine="0"/>
        <w:rPr/>
      </w:pPr>
      <w:sdt>
        <w:sdtPr>
          <w:id w:val="-3072751"/>
          <w:tag w:val="goog_rdk_102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├── (protected)/  # 認証必須ルート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2">
      <w:pPr>
        <w:shd w:fill="f4f4f4" w:val="clear"/>
        <w:spacing w:after="40" w:before="40" w:lineRule="auto"/>
        <w:ind w:left="454" w:firstLine="0"/>
        <w:rPr/>
      </w:pPr>
      <w:sdt>
        <w:sdtPr>
          <w:id w:val="1537010792"/>
          <w:tag w:val="goog_rdk_103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studios/  # スタジオ管理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3">
      <w:pPr>
        <w:shd w:fill="f4f4f4" w:val="clear"/>
        <w:spacing w:after="40" w:before="40" w:lineRule="auto"/>
        <w:ind w:left="454" w:firstLine="0"/>
        <w:rPr/>
      </w:pPr>
      <w:sdt>
        <w:sdtPr>
          <w:id w:val="1632588063"/>
          <w:tag w:val="goog_rdk_104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users/    # ユーザー管理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4">
      <w:pPr>
        <w:shd w:fill="f4f4f4" w:val="clear"/>
        <w:spacing w:after="40" w:before="40" w:lineRule="auto"/>
        <w:ind w:left="454" w:firstLine="0"/>
        <w:rPr/>
      </w:pPr>
      <w:sdt>
        <w:sdtPr>
          <w:id w:val="1150065782"/>
          <w:tag w:val="goog_rdk_105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plans/    # プラン管理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5">
      <w:pPr>
        <w:shd w:fill="f4f4f4" w:val="clear"/>
        <w:spacing w:after="40" w:before="40" w:lineRule="auto"/>
        <w:ind w:left="454" w:firstLine="0"/>
        <w:rPr/>
      </w:pPr>
      <w:sdt>
        <w:sdtPr>
          <w:id w:val="-58475460"/>
          <w:tag w:val="goog_rdk_106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payments/ # 入金管理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6">
      <w:pPr>
        <w:shd w:fill="f4f4f4" w:val="clear"/>
        <w:spacing w:after="40" w:before="40" w:lineRule="auto"/>
        <w:ind w:left="454" w:firstLine="0"/>
        <w:rPr/>
      </w:pPr>
      <w:sdt>
        <w:sdtPr>
          <w:id w:val="-2134999570"/>
          <w:tag w:val="goog_rdk_107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campaigns/# キャンペーン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7">
      <w:pPr>
        <w:shd w:fill="f4f4f4" w:val="clear"/>
        <w:spacing w:after="40" w:before="40" w:lineRule="auto"/>
        <w:ind w:left="454" w:firstLine="0"/>
        <w:rPr/>
      </w:pPr>
      <w:sdt>
        <w:sdtPr>
          <w:id w:val="2049524814"/>
          <w:tag w:val="goog_rdk_108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coupons/  # クーポン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8">
      <w:pPr>
        <w:shd w:fill="f4f4f4" w:val="clear"/>
        <w:spacing w:after="40" w:before="40" w:lineRule="auto"/>
        <w:ind w:left="454" w:firstLine="0"/>
        <w:rPr/>
      </w:pPr>
      <w:sdt>
        <w:sdtPr>
          <w:id w:val="1738293667"/>
          <w:tag w:val="goog_rdk_109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analytics/# 分析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9">
      <w:pPr>
        <w:shd w:fill="f4f4f4" w:val="clear"/>
        <w:spacing w:after="40" w:before="40" w:lineRule="auto"/>
        <w:ind w:left="454" w:firstLine="0"/>
        <w:rPr/>
      </w:pPr>
      <w:sdt>
        <w:sdtPr>
          <w:id w:val="-415688296"/>
          <w:tag w:val="goog_rdk_11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└── email/    # メール送信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40" w:before="40" w:lineRule="auto"/>
        <w:ind w:left="454" w:firstLine="0"/>
        <w:rPr/>
      </w:pPr>
      <w:sdt>
        <w:sdtPr>
          <w:id w:val="-1958241434"/>
          <w:tag w:val="goog_rdk_111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└── login/        # 運営者ログイン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B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│   ├── api/          # API Routes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hd w:fill="f4f4f4" w:val="clear"/>
        <w:spacing w:after="40" w:before="40" w:lineRule="auto"/>
        <w:ind w:left="454" w:firstLine="0"/>
        <w:rPr/>
      </w:pPr>
      <w:sdt>
        <w:sdtPr>
          <w:id w:val="-2006768651"/>
          <w:tag w:val="goog_rdk_112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store/        # 店舗ダッシュボード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D">
      <w:pPr>
        <w:shd w:fill="f4f4f4" w:val="clear"/>
        <w:spacing w:after="40" w:before="40" w:lineRule="auto"/>
        <w:ind w:left="454" w:firstLine="0"/>
        <w:rPr/>
      </w:pPr>
      <w:sdt>
        <w:sdtPr>
          <w:id w:val="-1226383557"/>
          <w:tag w:val="goog_rdk_113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studios/      # 一般ユーザー向けスタジオ一覧・詳細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E">
      <w:pPr>
        <w:shd w:fill="f4f4f4" w:val="clear"/>
        <w:spacing w:after="40" w:before="40" w:lineRule="auto"/>
        <w:ind w:left="454" w:firstLine="0"/>
        <w:rPr/>
      </w:pPr>
      <w:sdt>
        <w:sdtPr>
          <w:id w:val="789207963"/>
          <w:tag w:val="goog_rdk_114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booking/      # 予約フロー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CF">
      <w:pPr>
        <w:shd w:fill="f4f4f4" w:val="clear"/>
        <w:spacing w:after="40" w:before="40" w:lineRule="auto"/>
        <w:ind w:left="454" w:firstLine="0"/>
        <w:rPr/>
      </w:pPr>
      <w:sdt>
        <w:sdtPr>
          <w:id w:val="-1962309073"/>
          <w:tag w:val="goog_rdk_115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pay/          # 決済ページ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0">
      <w:pPr>
        <w:shd w:fill="f4f4f4" w:val="clear"/>
        <w:spacing w:after="40" w:before="40" w:lineRule="auto"/>
        <w:ind w:left="454" w:firstLine="0"/>
        <w:rPr/>
      </w:pPr>
      <w:sdt>
        <w:sdtPr>
          <w:id w:val="1836394929"/>
          <w:tag w:val="goog_rdk_116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└── (その他一般ページ)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1">
      <w:pPr>
        <w:shd w:fill="f4f4f4" w:val="clear"/>
        <w:spacing w:after="40" w:before="40" w:lineRule="auto"/>
        <w:ind w:left="454" w:firstLine="0"/>
        <w:rPr/>
      </w:pPr>
      <w:sdt>
        <w:sdtPr>
          <w:id w:val="-2033482531"/>
          <w:tag w:val="goog_rdk_117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├── components/       # 共通UIコンポーネント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2">
      <w:pPr>
        <w:shd w:fill="f4f4f4" w:val="clear"/>
        <w:spacing w:after="40" w:before="40" w:lineRule="auto"/>
        <w:ind w:left="454" w:firstLine="0"/>
        <w:rPr/>
      </w:pPr>
      <w:sdt>
        <w:sdtPr>
          <w:id w:val="1883256884"/>
          <w:tag w:val="goog_rdk_118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├── lib/              # ユーティリティ・DB層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3">
      <w:pPr>
        <w:shd w:fill="f4f4f4" w:val="clear"/>
        <w:spacing w:after="40" w:before="40" w:lineRule="auto"/>
        <w:ind w:left="454" w:firstLine="0"/>
        <w:rPr/>
      </w:pPr>
      <w:sdt>
        <w:sdtPr>
          <w:id w:val="-913958563"/>
          <w:tag w:val="goog_rdk_119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firebase.ts   # Firebase Client SDK初期化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4">
      <w:pPr>
        <w:shd w:fill="f4f4f4" w:val="clear"/>
        <w:spacing w:after="40" w:before="40" w:lineRule="auto"/>
        <w:ind w:left="454" w:firstLine="0"/>
        <w:rPr/>
      </w:pPr>
      <w:sdt>
        <w:sdtPr>
          <w:id w:val="723800830"/>
          <w:tag w:val="goog_rdk_12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firebase-admin.ts # Firebase Admin SDK初期化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5">
      <w:pPr>
        <w:shd w:fill="f4f4f4" w:val="clear"/>
        <w:spacing w:after="40" w:before="40" w:lineRule="auto"/>
        <w:ind w:left="454" w:firstLine="0"/>
        <w:rPr/>
      </w:pPr>
      <w:sdt>
        <w:sdtPr>
          <w:id w:val="407496896"/>
          <w:tag w:val="goog_rdk_121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db-firestore.ts   # Firestoreアクセス関数群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6">
      <w:pPr>
        <w:shd w:fill="f4f4f4" w:val="clear"/>
        <w:spacing w:after="40" w:before="40" w:lineRule="auto"/>
        <w:ind w:left="454" w:firstLine="0"/>
        <w:rPr/>
      </w:pPr>
      <w:sdt>
        <w:sdtPr>
          <w:id w:val="-989446134"/>
          <w:tag w:val="goog_rdk_122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db-studio.ts      # StudioProfile型定義・操作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7">
      <w:pPr>
        <w:shd w:fill="f4f4f4" w:val="clear"/>
        <w:spacing w:after="40" w:before="40" w:lineRule="auto"/>
        <w:ind w:left="454" w:firstLine="0"/>
        <w:rPr/>
      </w:pPr>
      <w:sdt>
        <w:sdtPr>
          <w:id w:val="340615016"/>
          <w:tag w:val="goog_rdk_123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stripe.ts         # Stripe初期化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8">
      <w:pPr>
        <w:shd w:fill="f4f4f4" w:val="clear"/>
        <w:spacing w:after="40" w:before="40" w:lineRule="auto"/>
        <w:ind w:left="454" w:firstLine="0"/>
        <w:rPr/>
      </w:pPr>
      <w:sdt>
        <w:sdtPr>
          <w:id w:val="-1118719568"/>
          <w:tag w:val="goog_rdk_124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└── prisma.ts         # Prismaクライアント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9">
      <w:pPr>
        <w:shd w:fill="f4f4f4" w:val="clear"/>
        <w:spacing w:after="40" w:before="40" w:lineRule="auto"/>
        <w:ind w:left="454" w:firstLine="0"/>
        <w:rPr/>
      </w:pPr>
      <w:sdt>
        <w:sdtPr>
          <w:id w:val="942632073"/>
          <w:tag w:val="goog_rdk_125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└── hooks/            # カスタムReact Hooks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00" w:lineRule="auto"/>
        <w:rPr/>
      </w:pPr>
      <w:r>
        <w:rPr>
          <w:rtl w:val="0"/>
        </w:rPr>
        <w:t xml:space="preserve">3.3  認証フロー</w:t>
      </w:r>
    </w:p>
    <w:p w:rsidR="00000000" w:rsidDel="00000000" w:rsidP="00000000" w:rsidRDefault="00000000" w:rsidRPr="00000000" w14:paraId="000000DB">
      <w:pPr>
        <w:spacing w:after="80" w:before="40" w:lineRule="auto"/>
        <w:rPr/>
      </w:pPr>
      <w:sdt>
        <w:sdtPr>
          <w:id w:val="-2129742223"/>
          <w:tag w:val="goog_rdk_12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カスタム認証（Firebase Auth未使用）を実装。ユーザーIDをlocalStorageに保持し、各APIで検証する。管理者・店舗は別途セッション管理。</w:t>
          </w:r>
        </w:sdtContent>
      </w:sdt>
      <w:r>
        <w:rPr>
          <w:rtl w:val="0"/>
        </w:rPr>
      </w:r>
    </w:p>
    <w:tbl>
      <w:tblPr>
        <w:tblStyle w:val="Table5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1235649839"/>
                <w:tag w:val="goog_rdk_12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ロール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322128902"/>
                <w:tag w:val="goog_rdk_12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認証方式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-533712948"/>
                <w:tag w:val="goog_rdk_12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セッション保持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274139006"/>
                <w:tag w:val="goog_rdk_13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エンドユーザー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607836477"/>
                <w:tag w:val="goog_rdk_13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メール+パスワード照合（Firestore/users）またはLINE OAuth2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localStorage (userId)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1972931999"/>
                <w:tag w:val="goog_rdk_13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90060522"/>
                <w:tag w:val="goog_rdk_13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メール+パスワード照合（Firestore/studios.staff[]）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localStorage (storeId, storeEmail)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1510766759"/>
                <w:tag w:val="goog_rdk_13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運営者（Admin）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395357649"/>
                <w:tag w:val="goog_rdk_13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ハードコードまたは環境変数の管理者認証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sessionStorage / Cookie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before="280" w:lineRule="auto"/>
        <w:rPr/>
      </w:pPr>
      <w:r>
        <w:rPr>
          <w:rtl w:val="0"/>
        </w:rPr>
        <w:t xml:space="preserve">4. ユーザーロールと権限</w:t>
      </w:r>
    </w:p>
    <w:tbl>
      <w:tblPr>
        <w:tblStyle w:val="Table6"/>
        <w:tblW w:w="9640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-98809967"/>
                <w:tag w:val="goog_rdk_13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機能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72311373"/>
                <w:tag w:val="goog_rdk_13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エンドユーザー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774225101"/>
                <w:tag w:val="goog_rdk_13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1249211047"/>
                <w:tag w:val="goog_rdk_13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店舗Admin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43630227"/>
                <w:tag w:val="goog_rdk_14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1519181060"/>
                <w:tag w:val="goog_rdk_14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スタジオ一覧閲覧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99149421"/>
                <w:tag w:val="goog_rdk_14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予約作成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1318232894"/>
                <w:tag w:val="goog_rdk_14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自分の予約閲覧・キャンセル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14571677"/>
                <w:tag w:val="goog_rdk_14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店舗ダッシュボード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444866499"/>
                <w:tag w:val="goog_rdk_14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○（読み取り）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1327504011"/>
                <w:tag w:val="goog_rdk_14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○（全権）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945156964"/>
                <w:tag w:val="goog_rdk_14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スタジオ設定変更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-1301073339"/>
                <w:tag w:val="goog_rdk_14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1195989549"/>
                <w:tag w:val="goog_rdk_14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1012660758"/>
                <w:tag w:val="goog_rdk_15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プラン設定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596556630"/>
                <w:tag w:val="goog_rdk_15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ユーザー削除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1465285496"/>
                <w:tag w:val="goog_rdk_15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Stripe口座登録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2003879552"/>
                <w:tag w:val="goog_rdk_15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クーポン発行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280" w:lineRule="auto"/>
        <w:rPr/>
      </w:pPr>
      <w:r>
        <w:rPr>
          <w:rtl w:val="0"/>
        </w:rPr>
        <w:t xml:space="preserve">5. Firestoreデータモデル</w:t>
      </w:r>
    </w:p>
    <w:p w:rsidR="00000000" w:rsidDel="00000000" w:rsidP="00000000" w:rsidRDefault="00000000" w:rsidRPr="00000000" w14:paraId="00000128">
      <w:pPr>
        <w:spacing w:after="80" w:before="40" w:lineRule="auto"/>
        <w:rPr/>
      </w:pPr>
      <w:sdt>
        <w:sdtPr>
          <w:id w:val="-1532311114"/>
          <w:tag w:val="goog_rdk_15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Firestoreはフラットなコレクション構成を採用。全ドキュメントのIDはUUID v4。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200" w:lineRule="auto"/>
        <w:rPr/>
      </w:pPr>
      <w:r>
        <w:rPr>
          <w:rtl w:val="0"/>
        </w:rPr>
        <w:t xml:space="preserve">5.1  studios コレクション</w:t>
      </w:r>
    </w:p>
    <w:p w:rsidR="00000000" w:rsidDel="00000000" w:rsidP="00000000" w:rsidRDefault="00000000" w:rsidRPr="00000000" w14:paraId="0000012A">
      <w:pPr>
        <w:spacing w:after="80" w:before="40" w:lineRule="auto"/>
        <w:rPr/>
      </w:pPr>
      <w:sdt>
        <w:sdtPr>
          <w:id w:val="1401479990"/>
          <w:tag w:val="goog_rdk_15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/studios/{studioId}</w:t>
          </w:r>
        </w:sdtContent>
      </w:sdt>
      <w:r>
        <w:rPr>
          <w:rtl w:val="0"/>
        </w:rPr>
      </w:r>
    </w:p>
    <w:tbl>
      <w:tblPr>
        <w:tblStyle w:val="Table7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1288747171"/>
                <w:tag w:val="goog_rdk_15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13153145"/>
                <w:tag w:val="goog_rdk_15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1624658254"/>
                <w:tag w:val="goog_rdk_15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0">
            <w:pPr>
              <w:rPr/>
            </w:pPr>
            <w:sdt>
              <w:sdtPr>
                <w:id w:val="1773982244"/>
                <w:tag w:val="goog_rdk_15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ドキュメントID（=studioId）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storeName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-728848482"/>
                <w:tag w:val="goog_rdk_16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companyName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1125150637"/>
                <w:tag w:val="goog_rdk_16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法人名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representative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1652230189"/>
                <w:tag w:val="goog_rdk_16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代表者名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C">
            <w:pPr>
              <w:rPr/>
            </w:pPr>
            <w:sdt>
              <w:sdtPr>
                <w:id w:val="-731961219"/>
                <w:tag w:val="goog_rdk_16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店舗メールアドレス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postalCode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334877031"/>
                <w:tag w:val="goog_rdk_16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郵便番号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address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550605915"/>
                <w:tag w:val="goog_rdk_16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住所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phone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-261014415"/>
                <w:tag w:val="goog_rdk_16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電話番号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businessHours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1080654879"/>
                <w:tag w:val="goog_rdk_16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営業時間 {weekday, saturday, sundayHoliday}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Room[]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-2131698149"/>
                <w:tag w:val="goog_rdk_16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部屋一覧（下記Room型参照）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staff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StaffMember[]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126713774"/>
                <w:tag w:val="goog_rdk_16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スタッフ一覧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blacklist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BlacklistEntry[]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1927789687"/>
                <w:tag w:val="goog_rdk_17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ブラックリスト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equipmentOptions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EquipmentOption[]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1283678418"/>
                <w:tag w:val="goog_rdk_17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オプション機材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studentDiscount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290848637"/>
                <w:tag w:val="goog_rdk_17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学割設定 {enabled, discountType, value}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otherDiscounts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Discount[]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A">
            <w:pPr>
              <w:rPr/>
            </w:pPr>
            <w:sdt>
              <w:sdtPr>
                <w:id w:val="-1405824116"/>
                <w:tag w:val="goog_rdk_17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その他割引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personalPracticeSettings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768462513"/>
                <w:tag w:val="goog_rdk_17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個人練習設定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designSettings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1236005611"/>
                <w:tag w:val="goog_rdk_17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デザイン設定 {logoSize, backgroundColor, backgroundType, backgroundImageUrl}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logoUrl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1398684427"/>
                <w:tag w:val="goog_rdk_17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ロゴURL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bgColor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103917128"/>
                <w:tag w:val="goog_rdk_17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背景色（HEXコード）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bgImageUrl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-1447908567"/>
                <w:tag w:val="goog_rdk_17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背景画像URL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images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string[]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769160160"/>
                <w:tag w:val="goog_rdk_17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スタジオ画像URL一覧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appealPoint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-182272592"/>
                <w:tag w:val="goog_rdk_18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PRポイント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paymentMethod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'store'|'studigo'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669157461"/>
                <w:tag w:val="goog_rdk_18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決済方式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feeBearer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'store'|'customer'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2085805485"/>
                <w:tag w:val="goog_rdk_18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手数料負担者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stripeAccountId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2082076527"/>
                <w:tag w:val="goog_rdk_18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Connect アカウントID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stripeAccountStatus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'pending'|'active'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rPr/>
            </w:pPr>
            <w:sdt>
              <w:sdtPr>
                <w:id w:val="-1574304711"/>
                <w:tag w:val="goog_rdk_18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Stripeアカウント状態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invoiceNumber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-903972916"/>
                <w:tag w:val="goog_rdk_18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インボイス番号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monthlyRevenueTarget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rPr/>
            </w:pPr>
            <w:sdt>
              <w:sdtPr>
                <w:id w:val="2114447232"/>
                <w:tag w:val="goog_rdk_18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月次売上目標（円）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(ISO8601)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4">
            <w:pPr>
              <w:rPr/>
            </w:pPr>
            <w:sdt>
              <w:sdtPr>
                <w:id w:val="102506467"/>
                <w:tag w:val="goog_rdk_18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作成日時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40" w:lineRule="auto"/>
        <w:rPr/>
      </w:pPr>
      <w:sdt>
        <w:sdtPr>
          <w:id w:val="-1323555222"/>
          <w:tag w:val="goog_rdk_188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Room 型（rooms[]の各要素）:</w:t>
          </w:r>
        </w:sdtContent>
      </w:sdt>
      <w:r>
        <w:rPr>
          <w:rtl w:val="0"/>
        </w:rPr>
      </w:r>
    </w:p>
    <w:tbl>
      <w:tblPr>
        <w:tblStyle w:val="Table8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87">
            <w:pPr>
              <w:rPr/>
            </w:pPr>
            <w:sdt>
              <w:sdtPr>
                <w:id w:val="328394256"/>
                <w:tag w:val="goog_rdk_18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88">
            <w:pPr>
              <w:rPr/>
            </w:pPr>
            <w:sdt>
              <w:sdtPr>
                <w:id w:val="-1577162871"/>
                <w:tag w:val="goog_rdk_19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89">
            <w:pPr>
              <w:rPr/>
            </w:pPr>
            <w:sdt>
              <w:sdtPr>
                <w:id w:val="1393486441"/>
                <w:tag w:val="goog_rdk_19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150518099"/>
                <w:tag w:val="goog_rdk_19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-684864692"/>
                <w:tag w:val="goog_rdk_19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2">
            <w:pPr>
              <w:rPr/>
            </w:pPr>
            <w:sdt>
              <w:sdtPr>
                <w:id w:val="-1374932312"/>
                <w:tag w:val="goog_rdk_19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images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string[]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676170734"/>
                <w:tag w:val="goog_rdk_19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部屋画像URL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basePrice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8">
            <w:pPr>
              <w:rPr/>
            </w:pPr>
            <w:sdt>
              <w:sdtPr>
                <w:id w:val="1646542448"/>
                <w:tag w:val="goog_rdk_19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基本料金（円/時）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startType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'0min'|'30min'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-117060499"/>
                <w:tag w:val="goog_rdk_19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開始時刻タイプ（毎時/毎時30分）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pricing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RoomPricing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982578247"/>
                <w:tag w:val="goog_rdk_19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曜日別時間帯別料金設定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40" w:lineRule="auto"/>
        <w:rPr/>
      </w:pPr>
      <w:sdt>
        <w:sdtPr>
          <w:id w:val="676617473"/>
          <w:tag w:val="goog_rdk_199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RoomPricing 型: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A1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pricing: {</w:t>
      </w:r>
      <w:r>
        <w:rPr>
          <w:rtl w:val="0"/>
        </w:rPr>
      </w:r>
    </w:p>
    <w:p w:rsidR="00000000" w:rsidDel="00000000" w:rsidP="00000000" w:rsidRDefault="00000000" w:rsidRPr="00000000" w14:paraId="000001A2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weekday: { slots: [{ start: '10:00', end: '18:00', price: 1500 }, ...] }</w:t>
      </w:r>
      <w:r>
        <w:rPr>
          <w:rtl w:val="0"/>
        </w:rPr>
      </w:r>
    </w:p>
    <w:p w:rsidR="00000000" w:rsidDel="00000000" w:rsidP="00000000" w:rsidRDefault="00000000" w:rsidRPr="00000000" w14:paraId="000001A3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saturday: { slots: [...] }</w:t>
      </w:r>
      <w:r>
        <w:rPr>
          <w:rtl w:val="0"/>
        </w:rPr>
      </w:r>
    </w:p>
    <w:p w:rsidR="00000000" w:rsidDel="00000000" w:rsidP="00000000" w:rsidRDefault="00000000" w:rsidRPr="00000000" w14:paraId="000001A4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sundayHoliday: { slots: [...] }</w:t>
      </w:r>
      <w:r>
        <w:rPr>
          <w:rtl w:val="0"/>
        </w:rPr>
      </w:r>
    </w:p>
    <w:p w:rsidR="00000000" w:rsidDel="00000000" w:rsidP="00000000" w:rsidRDefault="00000000" w:rsidRPr="00000000" w14:paraId="000001A5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200" w:lineRule="auto"/>
        <w:rPr/>
      </w:pPr>
      <w:r>
        <w:rPr>
          <w:rtl w:val="0"/>
        </w:rPr>
        <w:t xml:space="preserve">5.2  users コレクション</w:t>
      </w:r>
    </w:p>
    <w:p w:rsidR="00000000" w:rsidDel="00000000" w:rsidP="00000000" w:rsidRDefault="00000000" w:rsidRPr="00000000" w14:paraId="000001A7">
      <w:pPr>
        <w:spacing w:after="80" w:before="40" w:lineRule="auto"/>
        <w:rPr/>
      </w:pPr>
      <w:sdt>
        <w:sdtPr>
          <w:id w:val="-998038270"/>
          <w:tag w:val="goog_rdk_20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/users/{userId}</w:t>
          </w:r>
        </w:sdtContent>
      </w:sdt>
      <w:r>
        <w:rPr>
          <w:rtl w:val="0"/>
        </w:rPr>
      </w:r>
    </w:p>
    <w:tbl>
      <w:tblPr>
        <w:tblStyle w:val="Table9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1701997828"/>
                <w:tag w:val="goog_rdk_20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A9">
            <w:pPr>
              <w:rPr/>
            </w:pPr>
            <w:sdt>
              <w:sdtPr>
                <w:id w:val="-1261765643"/>
                <w:tag w:val="goog_rdk_20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-1126705309"/>
                <w:tag w:val="goog_rdk_20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549739239"/>
                <w:tag w:val="goog_rdk_20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rPr/>
            </w:pPr>
            <w:sdt>
              <w:sdtPr>
                <w:id w:val="172381999"/>
                <w:tag w:val="goog_rdk_20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表示名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1905633966"/>
                <w:tag w:val="goog_rdk_20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メールアドレス（ユニーク）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phone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1995529943"/>
                <w:tag w:val="goog_rdk_20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電話番号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password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-985830390"/>
                <w:tag w:val="goog_rdk_20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パスワード（平文 ※要ハッシュ化）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authProvider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'email'|'line'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-1906463544"/>
                <w:tag w:val="goog_rdk_20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認証プロバイダー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lineUserId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-968986360"/>
                <w:tag w:val="goog_rdk_21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ユーザーID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lineDisplayName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1904257583"/>
                <w:tag w:val="goog_rdk_21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表示名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linePictureUrl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5">
            <w:pPr>
              <w:rPr/>
            </w:pPr>
            <w:sdt>
              <w:sdtPr>
                <w:id w:val="1492792313"/>
                <w:tag w:val="goog_rdk_21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プロフィール画像URL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isJocollaUser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401763945"/>
                <w:tag w:val="goog_rdk_21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Jocollaサービス連携フラグ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myStudios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string[]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1019239761"/>
                <w:tag w:val="goog_rdk_21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お気に入りスタジオIDリスト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bands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Band[]?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rPr/>
            </w:pPr>
            <w:sdt>
              <w:sdtPr>
                <w:id w:val="-554870735"/>
                <w:tag w:val="goog_rdk_21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所属バンド情報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coupons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UserCoupon[]?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-102621903"/>
                <w:tag w:val="goog_rdk_21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所持クーポン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(ISO8601)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1315499749"/>
                <w:tag w:val="goog_rdk_21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登録日時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pStyle w:val="Heading2"/>
        <w:spacing w:after="120" w:before="200" w:lineRule="auto"/>
        <w:rPr/>
      </w:pPr>
      <w:r>
        <w:rPr>
          <w:rtl w:val="0"/>
        </w:rPr>
        <w:t xml:space="preserve">5.3  bookings コレクション</w:t>
      </w:r>
    </w:p>
    <w:p w:rsidR="00000000" w:rsidDel="00000000" w:rsidP="00000000" w:rsidRDefault="00000000" w:rsidRPr="00000000" w14:paraId="000001D6">
      <w:pPr>
        <w:spacing w:after="80" w:before="40" w:lineRule="auto"/>
        <w:rPr/>
      </w:pPr>
      <w:sdt>
        <w:sdtPr>
          <w:id w:val="494636531"/>
          <w:tag w:val="goog_rdk_21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/bookings/{bookingId}</w:t>
          </w:r>
        </w:sdtContent>
      </w:sdt>
      <w:r>
        <w:rPr>
          <w:rtl w:val="0"/>
        </w:rPr>
      </w:r>
    </w:p>
    <w:tbl>
      <w:tblPr>
        <w:tblStyle w:val="Table10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D7">
            <w:pPr>
              <w:rPr/>
            </w:pPr>
            <w:sdt>
              <w:sdtPr>
                <w:id w:val="1109050301"/>
                <w:tag w:val="goog_rdk_21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353694510"/>
                <w:tag w:val="goog_rdk_22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-393849106"/>
                <w:tag w:val="goog_rdk_22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C">
            <w:pPr>
              <w:rPr/>
            </w:pPr>
            <w:sdt>
              <w:sdtPr>
                <w:id w:val="77018485"/>
                <w:tag w:val="goog_rdk_22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111150133"/>
                <w:tag w:val="goog_rdk_22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予約ユーザーID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E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studioId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1830731444"/>
                <w:tag w:val="goog_rdk_22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対象スタジオID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roomName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-2075968622"/>
                <w:tag w:val="goog_rdk_22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(YYYY-MM-DD)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1845636338"/>
                <w:tag w:val="goog_rdk_22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予約日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startTime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(HH:mm)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rPr/>
            </w:pPr>
            <w:sdt>
              <w:sdtPr>
                <w:id w:val="318540908"/>
                <w:tag w:val="goog_rdk_22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開始時刻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E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durationHours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-101300978"/>
                <w:tag w:val="goog_rdk_22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利用時間（時間単位）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userCount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rPr/>
            </w:pPr>
            <w:sdt>
              <w:sdtPr>
                <w:id w:val="967590143"/>
                <w:tag w:val="goog_rdk_22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利用人数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F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totalPrice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1778609345"/>
                <w:tag w:val="goog_rdk_23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合計金額（円）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'active'|'confirmed'|'cancelled'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-1399941352"/>
                <w:tag w:val="goog_rdk_23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予約状態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F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stripeSessionId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Checkout Session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stripePaymentIntentId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PaymentIntent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confirmedAt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00">
            <w:pPr>
              <w:rPr/>
            </w:pPr>
            <w:sdt>
              <w:sdtPr>
                <w:id w:val="1068723290"/>
                <w:tag w:val="goog_rdk_23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決済確定日時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userName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rPr/>
            </w:pPr>
            <w:sdt>
              <w:sdtPr>
                <w:id w:val="1451413559"/>
                <w:tag w:val="goog_rdk_23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予約者名（denormalized）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userEmail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06">
            <w:pPr>
              <w:rPr/>
            </w:pPr>
            <w:sdt>
              <w:sdtPr>
                <w:id w:val="-1993271797"/>
                <w:tag w:val="goog_rdk_23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予約者メール（denormalized）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(ISO8601)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rPr/>
            </w:pPr>
            <w:sdt>
              <w:sdtPr>
                <w:id w:val="372941938"/>
                <w:tag w:val="goog_rdk_23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予約作成日時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pStyle w:val="Heading2"/>
        <w:spacing w:after="120" w:before="200" w:lineRule="auto"/>
        <w:rPr/>
      </w:pPr>
      <w:r>
        <w:rPr>
          <w:rtl w:val="0"/>
        </w:rPr>
        <w:t xml:space="preserve">5.4  payments コレクション</w:t>
      </w:r>
    </w:p>
    <w:p w:rsidR="00000000" w:rsidDel="00000000" w:rsidP="00000000" w:rsidRDefault="00000000" w:rsidRPr="00000000" w14:paraId="0000020B">
      <w:pPr>
        <w:spacing w:after="80" w:before="40" w:lineRule="auto"/>
        <w:rPr/>
      </w:pPr>
      <w:sdt>
        <w:sdtPr>
          <w:id w:val="364341281"/>
          <w:tag w:val="goog_rdk_23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/payments/{paymentId}</w:t>
          </w:r>
        </w:sdtContent>
      </w:sdt>
      <w:r>
        <w:rPr>
          <w:rtl w:val="0"/>
        </w:rPr>
      </w:r>
    </w:p>
    <w:tbl>
      <w:tblPr>
        <w:tblStyle w:val="Table11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0C">
            <w:pPr>
              <w:rPr/>
            </w:pPr>
            <w:sdt>
              <w:sdtPr>
                <w:id w:val="-191899168"/>
                <w:tag w:val="goog_rdk_23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0D">
            <w:pPr>
              <w:rPr/>
            </w:pPr>
            <w:sdt>
              <w:sdtPr>
                <w:id w:val="1880099192"/>
                <w:tag w:val="goog_rdk_23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0E">
            <w:pPr>
              <w:rPr/>
            </w:pPr>
            <w:sdt>
              <w:sdtPr>
                <w:id w:val="-1999240242"/>
                <w:tag w:val="goog_rdk_23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0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1">
            <w:pPr>
              <w:rPr/>
            </w:pPr>
            <w:sdt>
              <w:sdtPr>
                <w:id w:val="-1492071510"/>
                <w:tag w:val="goog_rdk_24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bookingId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rPr/>
            </w:pPr>
            <w:sdt>
              <w:sdtPr>
                <w:id w:val="-1462063747"/>
                <w:tag w:val="goog_rdk_24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対応予約ID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1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7">
            <w:pPr>
              <w:rPr/>
            </w:pPr>
            <w:sdt>
              <w:sdtPr>
                <w:id w:val="-1998712662"/>
                <w:tag w:val="goog_rdk_24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支払いユーザーID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studioId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rPr/>
            </w:pPr>
            <w:sdt>
              <w:sdtPr>
                <w:id w:val="883324007"/>
                <w:tag w:val="goog_rdk_24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対象スタジオID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1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amount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D">
            <w:pPr>
              <w:rPr/>
            </w:pPr>
            <w:sdt>
              <w:sdtPr>
                <w:id w:val="-508412630"/>
                <w:tag w:val="goog_rdk_24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決済金額（円）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platformFee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rPr/>
            </w:pPr>
            <w:sdt>
              <w:sdtPr>
                <w:id w:val="1580587651"/>
                <w:tag w:val="goog_rdk_24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プラットフォーム手数料（5%）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23">
            <w:pPr>
              <w:rPr/>
            </w:pPr>
            <w:sdt>
              <w:sdtPr>
                <w:id w:val="-666331432"/>
                <w:tag w:val="goog_rdk_24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決済状態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-746009291"/>
                <w:tag w:val="goog_rdk_24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作成日時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spacing w:after="120" w:before="200" w:lineRule="auto"/>
        <w:rPr/>
      </w:pPr>
      <w:r>
        <w:rPr>
          <w:rtl w:val="0"/>
        </w:rPr>
        <w:t xml:space="preserve">5.5  settings コレクション</w:t>
      </w:r>
    </w:p>
    <w:p w:rsidR="00000000" w:rsidDel="00000000" w:rsidP="00000000" w:rsidRDefault="00000000" w:rsidRPr="00000000" w14:paraId="00000228">
      <w:pPr>
        <w:spacing w:after="80" w:before="40" w:lineRule="auto"/>
        <w:rPr/>
      </w:pPr>
      <w:sdt>
        <w:sdtPr>
          <w:id w:val="-1693698345"/>
          <w:tag w:val="goog_rdk_24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/settings/planConfig  ← ドキュメントIDが固定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29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22A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plans: [</w:t>
      </w:r>
      <w:r>
        <w:rPr>
          <w:rtl w:val="0"/>
        </w:rPr>
      </w:r>
    </w:p>
    <w:p w:rsidR="00000000" w:rsidDel="00000000" w:rsidP="00000000" w:rsidRDefault="00000000" w:rsidRPr="00000000" w14:paraId="0000022B">
      <w:pPr>
        <w:shd w:fill="f4f4f4" w:val="clear"/>
        <w:spacing w:after="40" w:before="40" w:lineRule="auto"/>
        <w:ind w:left="454" w:firstLine="0"/>
        <w:rPr/>
      </w:pPr>
      <w:sdt>
        <w:sdtPr>
          <w:id w:val="-1982584767"/>
          <w:tag w:val="goog_rdk_249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"basic", name: "ベーシック", price: 3000, color: "#6b7280",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40" w:before="40" w:lineRule="auto"/>
        <w:ind w:left="454" w:firstLine="0"/>
        <w:rPr/>
      </w:pPr>
      <w:sdt>
        <w:sdtPr>
          <w:id w:val="269611319"/>
          <w:tag w:val="goog_rdk_25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description: "小規模スタジオ向け", features: ["予約管理", ...] },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{ id: "standard", ... },</w:t>
      </w:r>
      <w:r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{ id: "premium", ... }</w:t>
      </w:r>
      <w:r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options: [</w:t>
      </w:r>
      <w:r>
        <w:rPr>
          <w:rtl w:val="0"/>
        </w:rPr>
      </w:r>
    </w:p>
    <w:p w:rsidR="00000000" w:rsidDel="00000000" w:rsidP="00000000" w:rsidRDefault="00000000" w:rsidRPr="00000000" w14:paraId="00000231">
      <w:pPr>
        <w:shd w:fill="f4f4f4" w:val="clear"/>
        <w:spacing w:after="40" w:before="40" w:lineRule="auto"/>
        <w:ind w:left="454" w:firstLine="0"/>
        <w:rPr/>
      </w:pPr>
      <w:sdt>
        <w:sdtPr>
          <w:id w:val="-208618211"/>
          <w:tag w:val="goog_rdk_251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"sms", name: "SMS通知", price: 1000 },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32">
      <w:pPr>
        <w:shd w:fill="f4f4f4" w:val="clear"/>
        <w:spacing w:after="40" w:before="40" w:lineRule="auto"/>
        <w:ind w:left="454" w:firstLine="0"/>
        <w:rPr/>
      </w:pPr>
      <w:sdt>
        <w:sdtPr>
          <w:id w:val="418272985"/>
          <w:tag w:val="goog_rdk_252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"custom_domain", name: "カスタムドメイン", price: 2000 },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40" w:before="40" w:lineRule="auto"/>
        <w:ind w:left="454" w:firstLine="0"/>
        <w:rPr/>
      </w:pPr>
      <w:sdt>
        <w:sdtPr>
          <w:id w:val="1289197645"/>
          <w:tag w:val="goog_rdk_253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"api_access", name: "API連携", price: 3000 }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]</w:t>
      </w:r>
      <w:r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spacing w:after="120" w:before="200" w:lineRule="auto"/>
        <w:rPr/>
      </w:pPr>
      <w:r>
        <w:rPr>
          <w:rtl w:val="0"/>
        </w:rPr>
        <w:t xml:space="preserve">5.6  campaigns / coupons コレクション</w:t>
      </w:r>
    </w:p>
    <w:tbl>
      <w:tblPr>
        <w:tblStyle w:val="Table12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37">
            <w:pPr>
              <w:rPr/>
            </w:pPr>
            <w:sdt>
              <w:sdtPr>
                <w:id w:val="-1729677524"/>
                <w:tag w:val="goog_rdk_25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コレクション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38">
            <w:pPr>
              <w:rPr/>
            </w:pPr>
            <w:sdt>
              <w:sdtPr>
                <w:id w:val="-1976330837"/>
                <w:tag w:val="goog_rdk_25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主要フィールド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3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campaigns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3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title, description, discountType (percentage|fixed), discountValue, target, targetStudioIds[], startDate, endDate, isActive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coupons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code, title, discountType, discountValue, maxUses, usedCount, validFrom, validUntil, targetStudioIds[], isActive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spacing w:after="120" w:before="280" w:lineRule="auto"/>
        <w:rPr/>
      </w:pPr>
      <w:r>
        <w:rPr>
          <w:rtl w:val="0"/>
        </w:rPr>
        <w:t xml:space="preserve">6. 画面構成・ルーティング</w:t>
      </w:r>
    </w:p>
    <w:tbl>
      <w:tblPr>
        <w:tblStyle w:val="Table13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3F">
            <w:pPr>
              <w:rPr/>
            </w:pPr>
            <w:sdt>
              <w:sdtPr>
                <w:id w:val="-904773525"/>
                <w:tag w:val="goog_rdk_25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URL 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40">
            <w:pPr>
              <w:rPr/>
            </w:pPr>
            <w:sdt>
              <w:sdtPr>
                <w:id w:val="-1039369437"/>
                <w:tag w:val="goog_rdk_25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役割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41">
            <w:pPr>
              <w:rPr/>
            </w:pPr>
            <w:sdt>
              <w:sdtPr>
                <w:id w:val="1927850717"/>
                <w:tag w:val="goog_rdk_25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アクセス権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3">
            <w:pPr>
              <w:rPr/>
            </w:pPr>
            <w:sdt>
              <w:sdtPr>
                <w:id w:val="-1873795145"/>
                <w:tag w:val="goog_rdk_25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トップページ（スタジオ検索・一覧）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4">
            <w:pPr>
              <w:rPr/>
            </w:pPr>
            <w:sdt>
              <w:sdtPr>
                <w:id w:val="1139936035"/>
                <w:tag w:val="goog_rdk_26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/studios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rPr/>
            </w:pPr>
            <w:sdt>
              <w:sdtPr>
                <w:id w:val="-1421699860"/>
                <w:tag w:val="goog_rdk_26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スタジオ一覧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rPr/>
            </w:pPr>
            <w:sdt>
              <w:sdtPr>
                <w:id w:val="2057745021"/>
                <w:tag w:val="goog_rdk_26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4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/studios/[id]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9">
            <w:pPr>
              <w:rPr/>
            </w:pPr>
            <w:sdt>
              <w:sdtPr>
                <w:id w:val="1604694163"/>
                <w:tag w:val="goog_rdk_26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スタジオ詳細ページ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A">
            <w:pPr>
              <w:rPr/>
            </w:pPr>
            <w:sdt>
              <w:sdtPr>
                <w:id w:val="-305380218"/>
                <w:tag w:val="goog_rdk_26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/studios/[id]/rooms/[roomIndex]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-302624017"/>
                <w:tag w:val="goog_rdk_26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部屋詳細・予約ボタン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rPr/>
            </w:pPr>
            <w:sdt>
              <w:sdtPr>
                <w:id w:val="-694853821"/>
                <w:tag w:val="goog_rdk_26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/booking/[storeId]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F">
            <w:pPr>
              <w:rPr/>
            </w:pPr>
            <w:sdt>
              <w:sdtPr>
                <w:id w:val="1250678205"/>
                <w:tag w:val="goog_rdk_26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予約フロー（日時選択）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0">
            <w:pPr>
              <w:rPr/>
            </w:pPr>
            <w:sdt>
              <w:sdtPr>
                <w:id w:val="452427911"/>
                <w:tag w:val="goog_rdk_26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/booking/complete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rPr/>
            </w:pPr>
            <w:sdt>
              <w:sdtPr>
                <w:id w:val="-751038849"/>
                <w:tag w:val="goog_rdk_26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予約完了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rPr/>
            </w:pPr>
            <w:sdt>
              <w:sdtPr>
                <w:id w:val="255362957"/>
                <w:tag w:val="goog_rdk_27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5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/pay/[id]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5">
            <w:pPr>
              <w:rPr/>
            </w:pPr>
            <w:sdt>
              <w:sdtPr>
                <w:id w:val="1862119849"/>
                <w:tag w:val="goog_rdk_27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Stripe決済ページ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6">
            <w:pPr>
              <w:rPr/>
            </w:pPr>
            <w:sdt>
              <w:sdtPr>
                <w:id w:val="-1192789549"/>
                <w:tag w:val="goog_rdk_27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/pay/success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rPr/>
            </w:pPr>
            <w:sdt>
              <w:sdtPr>
                <w:id w:val="-887135711"/>
                <w:tag w:val="goog_rdk_27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決済成功ページ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rPr/>
            </w:pPr>
            <w:sdt>
              <w:sdtPr>
                <w:id w:val="-1702203861"/>
                <w:tag w:val="goog_rdk_27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5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/split-payment/[reservationId]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B">
            <w:pPr>
              <w:rPr/>
            </w:pPr>
            <w:sdt>
              <w:sdtPr>
                <w:id w:val="373944467"/>
                <w:tag w:val="goog_rdk_27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分割払いページ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C">
            <w:pPr>
              <w:rPr/>
            </w:pPr>
            <w:sdt>
              <w:sdtPr>
                <w:id w:val="528859641"/>
                <w:tag w:val="goog_rdk_27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/login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E">
            <w:pPr>
              <w:rPr/>
            </w:pPr>
            <w:sdt>
              <w:sdtPr>
                <w:id w:val="-2014802178"/>
                <w:tag w:val="goog_rdk_27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ユーザーログイン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F">
            <w:pPr>
              <w:rPr/>
            </w:pPr>
            <w:sdt>
              <w:sdtPr>
                <w:id w:val="1902050111"/>
                <w:tag w:val="goog_rdk_27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未ログイン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6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/register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184155220"/>
                <w:tag w:val="goog_rdk_27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ユーザー登録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2">
            <w:pPr>
              <w:rPr/>
            </w:pPr>
            <w:sdt>
              <w:sdtPr>
                <w:id w:val="79692097"/>
                <w:tag w:val="goog_rdk_28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未ログイン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/mypage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rPr/>
            </w:pPr>
            <w:sdt>
              <w:sdtPr>
                <w:id w:val="-1577455903"/>
                <w:tag w:val="goog_rdk_28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マイページ（予約履歴・プロフィール）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rPr/>
            </w:pPr>
            <w:sdt>
              <w:sdtPr>
                <w:id w:val="-1681554066"/>
                <w:tag w:val="goog_rdk_28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6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/my-bands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7">
            <w:pPr>
              <w:rPr/>
            </w:pPr>
            <w:sdt>
              <w:sdtPr>
                <w:id w:val="784480769"/>
                <w:tag w:val="goog_rdk_28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バンド管理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8">
            <w:pPr>
              <w:rPr/>
            </w:pPr>
            <w:sdt>
              <w:sdtPr>
                <w:id w:val="242076238"/>
                <w:tag w:val="goog_rdk_28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/bookings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rPr/>
            </w:pPr>
            <w:sdt>
              <w:sdtPr>
                <w:id w:val="-1724416913"/>
                <w:tag w:val="goog_rdk_28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予約一覧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rPr/>
            </w:pPr>
            <w:sdt>
              <w:sdtPr>
                <w:id w:val="2141923529"/>
                <w:tag w:val="goog_rdk_28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6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/forgot-password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D">
            <w:pPr>
              <w:rPr/>
            </w:pPr>
            <w:sdt>
              <w:sdtPr>
                <w:id w:val="1116558554"/>
                <w:tag w:val="goog_rdk_28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パスワードリセット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E">
            <w:pPr>
              <w:rPr/>
            </w:pPr>
            <w:sdt>
              <w:sdtPr>
                <w:id w:val="-1051122"/>
                <w:tag w:val="goog_rdk_28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/store/register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0">
            <w:pPr>
              <w:rPr/>
            </w:pPr>
            <w:sdt>
              <w:sdtPr>
                <w:id w:val="-181771324"/>
                <w:tag w:val="goog_rdk_28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店舗新規登録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rPr/>
            </w:pPr>
            <w:sdt>
              <w:sdtPr>
                <w:id w:val="591376687"/>
                <w:tag w:val="goog_rdk_29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全員（招待制推奨）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7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/store/login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3">
            <w:pPr>
              <w:rPr/>
            </w:pPr>
            <w:sdt>
              <w:sdtPr>
                <w:id w:val="1123327043"/>
                <w:tag w:val="goog_rdk_29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店舗スタッフログイン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4">
            <w:pPr>
              <w:rPr/>
            </w:pPr>
            <w:sdt>
              <w:sdtPr>
                <w:id w:val="187406424"/>
                <w:tag w:val="goog_rdk_29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/store/dashboard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6">
            <w:pPr>
              <w:rPr/>
            </w:pPr>
            <w:sdt>
              <w:sdtPr>
                <w:id w:val="2035460619"/>
                <w:tag w:val="goog_rdk_29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店舗管理ダッシュボード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rPr/>
            </w:pPr>
            <w:sdt>
              <w:sdtPr>
                <w:id w:val="-2099310308"/>
                <w:tag w:val="goog_rdk_29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7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/admin/login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9">
            <w:pPr>
              <w:rPr/>
            </w:pPr>
            <w:sdt>
              <w:sdtPr>
                <w:id w:val="-206082193"/>
                <w:tag w:val="goog_rdk_29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運営者ログイン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A">
            <w:pPr>
              <w:rPr/>
            </w:pPr>
            <w:sdt>
              <w:sdtPr>
                <w:id w:val="1589804461"/>
                <w:tag w:val="goog_rdk_29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rPr/>
            </w:pPr>
            <w:sdt>
              <w:sdtPr>
                <w:id w:val="-547823663"/>
                <w:tag w:val="goog_rdk_29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運営管理トップ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rPr/>
            </w:pPr>
            <w:sdt>
              <w:sdtPr>
                <w:id w:val="-1870566406"/>
                <w:tag w:val="goog_rdk_29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7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/admin/(protected)/studios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F">
            <w:pPr>
              <w:rPr/>
            </w:pPr>
            <w:sdt>
              <w:sdtPr>
                <w:id w:val="889436649"/>
                <w:tag w:val="goog_rdk_29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全スタジオ管理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0">
            <w:pPr>
              <w:rPr/>
            </w:pPr>
            <w:sdt>
              <w:sdtPr>
                <w:id w:val="-1515504395"/>
                <w:tag w:val="goog_rdk_30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/admin/(protected)/users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rPr/>
            </w:pPr>
            <w:sdt>
              <w:sdtPr>
                <w:id w:val="1293018799"/>
                <w:tag w:val="goog_rdk_30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全ユーザー管理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rPr/>
            </w:pPr>
            <w:sdt>
              <w:sdtPr>
                <w:id w:val="1895017482"/>
                <w:tag w:val="goog_rdk_30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8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/admin/(protected)/plans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5">
            <w:pPr>
              <w:rPr/>
            </w:pPr>
            <w:sdt>
              <w:sdtPr>
                <w:id w:val="-2053013405"/>
                <w:tag w:val="goog_rdk_30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プラン設計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6">
            <w:pPr>
              <w:rPr/>
            </w:pPr>
            <w:sdt>
              <w:sdtPr>
                <w:id w:val="-829761702"/>
                <w:tag w:val="goog_rdk_30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/admin/(protected)/payments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rPr/>
            </w:pPr>
            <w:sdt>
              <w:sdtPr>
                <w:id w:val="-930691664"/>
                <w:tag w:val="goog_rdk_30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入金管理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rPr/>
            </w:pPr>
            <w:sdt>
              <w:sdtPr>
                <w:id w:val="291155475"/>
                <w:tag w:val="goog_rdk_30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8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/admin/(protected)/campaigns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B">
            <w:pPr>
              <w:rPr/>
            </w:pPr>
            <w:sdt>
              <w:sdtPr>
                <w:id w:val="-1521255115"/>
                <w:tag w:val="goog_rdk_30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キャンペーン管理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C">
            <w:pPr>
              <w:rPr/>
            </w:pPr>
            <w:sdt>
              <w:sdtPr>
                <w:id w:val="460450338"/>
                <w:tag w:val="goog_rdk_30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/admin/(protected)/coupons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1081249109"/>
                <w:tag w:val="goog_rdk_30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rPr/>
            </w:pPr>
            <w:sdt>
              <w:sdtPr>
                <w:id w:val="1036187476"/>
                <w:tag w:val="goog_rdk_31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9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/admin/(protected)/analytics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1">
            <w:pPr>
              <w:rPr/>
            </w:pPr>
            <w:sdt>
              <w:sdtPr>
                <w:id w:val="-1560359849"/>
                <w:tag w:val="goog_rdk_31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分析ダッシュボード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2">
            <w:pPr>
              <w:rPr/>
            </w:pPr>
            <w:sdt>
              <w:sdtPr>
                <w:id w:val="752839964"/>
                <w:tag w:val="goog_rdk_31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/admin/(protected)/email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rPr/>
            </w:pPr>
            <w:sdt>
              <w:sdtPr>
                <w:id w:val="1541950692"/>
                <w:tag w:val="goog_rdk_31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メール一斉送信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rPr/>
            </w:pPr>
            <w:sdt>
              <w:sdtPr>
                <w:id w:val="-138477885"/>
                <w:tag w:val="goog_rdk_31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9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/admin/(protected)/inquiry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7">
            <w:pPr>
              <w:rPr/>
            </w:pPr>
            <w:sdt>
              <w:sdtPr>
                <w:id w:val="-1033131767"/>
                <w:tag w:val="goog_rdk_31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お問い合わせ管理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8">
            <w:pPr>
              <w:rPr/>
            </w:pPr>
            <w:sdt>
              <w:sdtPr>
                <w:id w:val="1965753677"/>
                <w:tag w:val="goog_rdk_31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spacing w:after="120" w:before="280" w:lineRule="auto"/>
        <w:rPr/>
      </w:pPr>
      <w:r>
        <w:rPr>
          <w:rtl w:val="0"/>
        </w:rPr>
        <w:t xml:space="preserve">7. 機能要件（ページ別）</w:t>
      </w:r>
    </w:p>
    <w:p w:rsidR="00000000" w:rsidDel="00000000" w:rsidP="00000000" w:rsidRDefault="00000000" w:rsidRPr="00000000" w14:paraId="0000029B">
      <w:pPr>
        <w:pStyle w:val="Heading2"/>
        <w:spacing w:after="120" w:before="200" w:lineRule="auto"/>
        <w:rPr/>
      </w:pPr>
      <w:r>
        <w:rPr>
          <w:rtl w:val="0"/>
        </w:rPr>
        <w:t xml:space="preserve">7.1  トップページ ( / 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672339329"/>
          <w:tag w:val="goog_rdk_31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PhysicsHeroコンポーネント：matter-jsによる物理演算ボールアニメーション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363460882"/>
          <w:tag w:val="goog_rdk_31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スタジオ検索：キーワード・エリア・空き日時でフィルタリング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17765492"/>
          <w:tag w:val="goog_rdk_31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スタジオカード一覧：storeName, 画像, 最寄り駅, 最安値/時を表示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136190285"/>
          <w:tag w:val="goog_rdk_32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ナビゲーション：ログイン/登録/マイページへのリンク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200" w:lineRule="auto"/>
        <w:rPr/>
      </w:pPr>
      <w:r>
        <w:rPr>
          <w:rtl w:val="0"/>
        </w:rPr>
        <w:t xml:space="preserve">7.2  スタジオ詳細ページ ( /studios/[id] 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415100754"/>
          <w:tag w:val="goog_rdk_32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スタジオ情報：名前・画像スライドショー・住所・営業時間・PR文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26873524"/>
          <w:tag w:val="goog_rdk_32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Google Maps 埋め込み（designSettings.showMap = true の場合）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379480239"/>
          <w:tag w:val="goog_rdk_32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部屋一覧：各部屋の名前・料金・画像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637430700"/>
          <w:tag w:val="goog_rdk_32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予約ボタン → /booking/[storeId] へ遷移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196252423"/>
          <w:tag w:val="goog_rdk_32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お気に入り登録（myStudios[]に追加）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200" w:lineRule="auto"/>
        <w:rPr/>
      </w:pPr>
      <w:r>
        <w:rPr>
          <w:rtl w:val="0"/>
        </w:rPr>
        <w:t xml:space="preserve">7.3  予約フロー ( /booking/[storeId] 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1138169127"/>
          <w:tag w:val="goog_rdk_32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1：部屋選択 → Step 2：日付選択 → Step 3：時間・人数選択 → Step 4：確認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458106335"/>
          <w:tag w:val="goog_rdk_32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空き確認：POST /api/bookings/available で重複チェック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92227371"/>
          <w:tag w:val="goog_rdk_32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料金計算：RoomPricingの曜日別・時間帯別料金を適用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32877529"/>
          <w:tag w:val="goog_rdk_32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予約作成：POST /api/bookings/create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65097130"/>
          <w:tag w:val="goog_rdk_33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決済へ進む：Stripe Checkout Session作成 → Stripe決済ページへリダイレクト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282596634"/>
          <w:tag w:val="goog_rdk_33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グループ予約：バンドメンバーを選択し分割払いリンク発行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200" w:lineRule="auto"/>
        <w:rPr/>
      </w:pPr>
      <w:r>
        <w:rPr>
          <w:rtl w:val="0"/>
        </w:rPr>
        <w:t xml:space="preserve">7.4  店舗ダッシュボード ( /store/dashboard )</w:t>
      </w:r>
    </w:p>
    <w:p w:rsidR="00000000" w:rsidDel="00000000" w:rsidP="00000000" w:rsidRDefault="00000000" w:rsidRPr="00000000" w14:paraId="000002AE">
      <w:pPr>
        <w:spacing w:after="80" w:before="40" w:lineRule="auto"/>
        <w:rPr/>
      </w:pPr>
      <w:sdt>
        <w:sdtPr>
          <w:id w:val="-286559097"/>
          <w:tag w:val="goog_rdk_33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左サイドバーメニュー（クリックで展開）と中央コンテンツエリアの2ペイン構成。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40" w:lineRule="auto"/>
        <w:rPr/>
      </w:pPr>
      <w:sdt>
        <w:sdtPr>
          <w:id w:val="-575367877"/>
          <w:tag w:val="goog_rdk_333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【左サイドバーメニュー】</w:t>
          </w:r>
        </w:sdtContent>
      </w:sdt>
      <w:r>
        <w:rPr>
          <w:rtl w:val="0"/>
        </w:rPr>
      </w:r>
    </w:p>
    <w:tbl>
      <w:tblPr>
        <w:tblStyle w:val="Table14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B0">
            <w:pPr>
              <w:rPr/>
            </w:pPr>
            <w:sdt>
              <w:sdtPr>
                <w:id w:val="-2094558505"/>
                <w:tag w:val="goog_rdk_33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メニュー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B1">
            <w:pPr>
              <w:rPr/>
            </w:pPr>
            <w:sdt>
              <w:sdtPr>
                <w:id w:val="-180517210"/>
                <w:tag w:val="goog_rdk_33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主な機能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2">
            <w:pPr>
              <w:rPr/>
            </w:pPr>
            <w:sdt>
              <w:sdtPr>
                <w:id w:val="-1279359954"/>
                <w:tag w:val="goog_rdk_33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プロフィール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3">
            <w:pPr>
              <w:rPr/>
            </w:pPr>
            <w:sdt>
              <w:sdtPr>
                <w:id w:val="-258993600"/>
                <w:tag w:val="goog_rdk_33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店舗名・住所・電話・営業時間・説明文・画像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rPr/>
            </w:pPr>
            <w:sdt>
              <w:sdtPr>
                <w:id w:val="1489253485"/>
                <w:tag w:val="goog_rdk_33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ブランディング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rPr/>
            </w:pPr>
            <w:sdt>
              <w:sdtPr>
                <w:id w:val="584300618"/>
                <w:tag w:val="goog_rdk_33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ロゴURL・背景色・背景画像・背景透明度・テーマカラー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-2089411024"/>
                <w:tag w:val="goog_rdk_34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設定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7">
            <w:pPr>
              <w:rPr/>
            </w:pPr>
            <w:sdt>
              <w:sdtPr>
                <w:id w:val="-139978616"/>
                <w:tag w:val="goog_rdk_34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支払い方式(store/studigo)・手数料負担(store/customer)・未払い時対応・インボイス番号・学割設定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8">
            <w:pPr>
              <w:rPr/>
            </w:pPr>
            <w:sdt>
              <w:sdtPr>
                <w:id w:val="1041905328"/>
                <w:tag w:val="goog_rdk_34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スタジオ設定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-263888055"/>
                <w:tag w:val="goog_rdk_34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部屋の追加・編集・削除。各部屋: 名前・説明・画像・基本料金・曜日別時間帯料金設定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A">
            <w:pPr>
              <w:rPr/>
            </w:pPr>
            <w:sdt>
              <w:sdtPr>
                <w:id w:val="-195646874"/>
                <w:tag w:val="goog_rdk_34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オプション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B">
            <w:pPr>
              <w:rPr/>
            </w:pPr>
            <w:sdt>
              <w:sdtPr>
                <w:id w:val="1247906765"/>
                <w:tag w:val="goog_rdk_34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機材オプション（名前・料金/時）の追加・編集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rPr/>
            </w:pPr>
            <w:sdt>
              <w:sdtPr>
                <w:id w:val="-996847069"/>
                <w:tag w:val="goog_rdk_34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特典・クーポン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rPr/>
            </w:pPr>
            <w:sdt>
              <w:sdtPr>
                <w:id w:val="167884844"/>
                <w:tag w:val="goog_rdk_34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割引設定（金額/パーセント）・クーポン一覧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E">
            <w:pPr>
              <w:rPr/>
            </w:pPr>
            <w:sdt>
              <w:sdtPr>
                <w:id w:val="-1227882468"/>
                <w:tag w:val="goog_rdk_34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F">
            <w:pPr>
              <w:rPr/>
            </w:pPr>
            <w:sdt>
              <w:sdtPr>
                <w:id w:val="198424059"/>
                <w:tag w:val="goog_rdk_34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スタッフ追加・削除。ロール設定(admin/staff)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0">
            <w:pPr>
              <w:rPr/>
            </w:pPr>
            <w:sdt>
              <w:sdtPr>
                <w:id w:val="1532038555"/>
                <w:tag w:val="goog_rdk_35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ブラックリスト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rPr/>
            </w:pPr>
            <w:sdt>
              <w:sdtPr>
                <w:id w:val="-1658620202"/>
                <w:tag w:val="goog_rdk_35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問題ユーザーの登録・管理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C2">
            <w:pPr>
              <w:rPr/>
            </w:pPr>
            <w:sdt>
              <w:sdtPr>
                <w:id w:val="1724237776"/>
                <w:tag w:val="goog_rdk_35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お問い合わせ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C3">
            <w:pPr>
              <w:rPr/>
            </w:pPr>
            <w:sdt>
              <w:sdtPr>
                <w:id w:val="87874382"/>
                <w:tag w:val="goog_rdk_35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サポートへの問い合わせ送信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rPr/>
            </w:pPr>
            <w:sdt>
              <w:sdtPr>
                <w:id w:val="649504460"/>
                <w:tag w:val="goog_rdk_35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プラン・料金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rPr/>
            </w:pPr>
            <w:sdt>
              <w:sdtPr>
                <w:id w:val="575294121"/>
                <w:tag w:val="goog_rdk_35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運営者が設計したプランを表示・選択。Stripe Connectで口座登録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80" w:before="40" w:lineRule="auto"/>
        <w:rPr/>
      </w:pPr>
      <w:sdt>
        <w:sdtPr>
          <w:id w:val="-330077443"/>
          <w:tag w:val="goog_rdk_356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【中央タブ】</w:t>
          </w:r>
        </w:sdtContent>
      </w:sdt>
      <w:r>
        <w:rPr>
          <w:rtl w:val="0"/>
        </w:rPr>
      </w:r>
    </w:p>
    <w:tbl>
      <w:tblPr>
        <w:tblStyle w:val="Table15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C7">
            <w:pPr>
              <w:rPr/>
            </w:pPr>
            <w:sdt>
              <w:sdtPr>
                <w:id w:val="767877429"/>
                <w:tag w:val="goog_rdk_35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タブ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C8">
            <w:pPr>
              <w:rPr/>
            </w:pPr>
            <w:sdt>
              <w:sdtPr>
                <w:id w:val="-104887562"/>
                <w:tag w:val="goog_rdk_35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機能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C9">
            <w:pPr>
              <w:rPr/>
            </w:pPr>
            <w:sdt>
              <w:sdtPr>
                <w:id w:val="1653815024"/>
                <w:tag w:val="goog_rdk_35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予約カレンダー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CA">
            <w:pPr>
              <w:rPr/>
            </w:pPr>
            <w:sdt>
              <w:sdtPr>
                <w:id w:val="-370306010"/>
                <w:tag w:val="goog_rdk_36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月次カレンダー形式で予約表示。承認・キャンセル操作。部屋別フィルター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rPr/>
            </w:pPr>
            <w:sdt>
              <w:sdtPr>
                <w:id w:val="1430257868"/>
                <w:tag w:val="goog_rdk_36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予実管理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C">
            <w:pPr>
              <w:rPr/>
            </w:pPr>
            <w:sdt>
              <w:sdtPr>
                <w:id w:val="-1428267200"/>
                <w:tag w:val="goog_rdk_36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月次売上グラフ・目標比較・部屋別売上内訳・稼働率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CD">
            <w:pPr>
              <w:rPr/>
            </w:pPr>
            <w:sdt>
              <w:sdtPr>
                <w:id w:val="-1786637339"/>
                <w:tag w:val="goog_rdk_36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顧客管理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CE">
            <w:pPr>
              <w:rPr/>
            </w:pPr>
            <w:sdt>
              <w:sdtPr>
                <w:id w:val="-805093195"/>
                <w:tag w:val="goog_rdk_36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顧客一覧・予約回数・最終来店日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rPr/>
            </w:pPr>
            <w:sdt>
              <w:sdtPr>
                <w:id w:val="-1411150860"/>
                <w:tag w:val="goog_rdk_36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キャンセル・変更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0">
            <w:pPr>
              <w:rPr/>
            </w:pPr>
            <w:sdt>
              <w:sdtPr>
                <w:id w:val="2094045273"/>
                <w:tag w:val="goog_rdk_36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キャンセル済み予約の一覧表示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80" w:before="40" w:lineRule="auto"/>
        <w:ind w:left="283" w:firstLine="0"/>
        <w:rPr/>
      </w:pPr>
      <w:sdt>
        <w:sdtPr>
          <w:id w:val="-1091691919"/>
          <w:tag w:val="goog_rdk_36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データ保存：画面右上の「SAVE ALL」ボタンを押すと /api/store/update-full にPOSTして全設定を一括保存。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200" w:lineRule="auto"/>
        <w:rPr/>
      </w:pPr>
      <w:r>
        <w:rPr>
          <w:rtl w:val="0"/>
        </w:rPr>
        <w:t xml:space="preserve">7.5  運営管理画面 ( /admin/* )</w:t>
      </w:r>
    </w:p>
    <w:tbl>
      <w:tblPr>
        <w:tblStyle w:val="Table16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D3">
            <w:pPr>
              <w:rPr/>
            </w:pPr>
            <w:sdt>
              <w:sdtPr>
                <w:id w:val="1350590613"/>
                <w:tag w:val="goog_rdk_36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機能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D4">
            <w:pPr>
              <w:rPr/>
            </w:pPr>
            <w:sdt>
              <w:sdtPr>
                <w:id w:val="1830732201"/>
                <w:tag w:val="goog_rdk_36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詳細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D5">
            <w:pPr>
              <w:rPr/>
            </w:pPr>
            <w:sdt>
              <w:sdtPr>
                <w:id w:val="1507501419"/>
                <w:tag w:val="goog_rdk_37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D6">
            <w:pPr>
              <w:rPr/>
            </w:pPr>
            <w:sdt>
              <w:sdtPr>
                <w:id w:val="-2075950920"/>
                <w:tag w:val="goog_rdk_37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全登録スタジオの一覧・検索・詳細表示・削除（/api/studios）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382994017"/>
                <w:tag w:val="goog_rdk_37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8">
            <w:pPr>
              <w:rPr/>
            </w:pPr>
            <w:sdt>
              <w:sdtPr>
                <w:id w:val="-938888473"/>
                <w:tag w:val="goog_rdk_37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全ユーザーの一覧・検索・削除（Firebase Admin SDK経由）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D9">
            <w:pPr>
              <w:rPr/>
            </w:pPr>
            <w:sdt>
              <w:sdtPr>
                <w:id w:val="774940080"/>
                <w:tag w:val="goog_rdk_37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DA">
            <w:pPr>
              <w:rPr/>
            </w:pPr>
            <w:sdt>
              <w:sdtPr>
                <w:id w:val="-2001983610"/>
                <w:tag w:val="goog_rdk_37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ベーシック/スタンダード/プレミアムの料金・機能一覧設定（/settings/planConfig）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rPr/>
            </w:pPr>
            <w:sdt>
              <w:sdtPr>
                <w:id w:val="-614717125"/>
                <w:tag w:val="goog_rdk_37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入金管理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rPr/>
            </w:pPr>
            <w:sdt>
              <w:sdtPr>
                <w:id w:val="1008482008"/>
                <w:tag w:val="goog_rdk_37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全決済履歴の閲覧・CSVエクスポート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DD">
            <w:pPr>
              <w:rPr/>
            </w:pPr>
            <w:sdt>
              <w:sdtPr>
                <w:id w:val="-997346576"/>
                <w:tag w:val="goog_rdk_37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キャンペーン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DE">
            <w:pPr>
              <w:rPr/>
            </w:pPr>
            <w:sdt>
              <w:sdtPr>
                <w:id w:val="-961066"/>
                <w:tag w:val="goog_rdk_37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全店舗または特定店舗向けキャンペーン作成・有効/無効切替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F">
            <w:pPr>
              <w:rPr/>
            </w:pPr>
            <w:sdt>
              <w:sdtPr>
                <w:id w:val="593032054"/>
                <w:tag w:val="goog_rdk_38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rPr/>
            </w:pPr>
            <w:sdt>
              <w:sdtPr>
                <w:id w:val="85913506"/>
                <w:tag w:val="goog_rdk_38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クーポンコード発行・利用状況管理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E1">
            <w:pPr>
              <w:rPr/>
            </w:pPr>
            <w:sdt>
              <w:sdtPr>
                <w:id w:val="641448146"/>
                <w:tag w:val="goog_rdk_38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分析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E2">
            <w:pPr>
              <w:rPr/>
            </w:pPr>
            <w:sdt>
              <w:sdtPr>
                <w:id w:val="-1876392562"/>
                <w:tag w:val="goog_rdk_38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全体売上・店舗別売上・月次推移グラフ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rPr/>
            </w:pPr>
            <w:sdt>
              <w:sdtPr>
                <w:id w:val="1086956592"/>
                <w:tag w:val="goog_rdk_38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4">
            <w:pPr>
              <w:rPr/>
            </w:pPr>
            <w:sdt>
              <w:sdtPr>
                <w:id w:val="-578265572"/>
                <w:tag w:val="goog_rdk_38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店舗向け一斉メール送信（Resend使用）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E5">
            <w:pPr>
              <w:rPr/>
            </w:pPr>
            <w:sdt>
              <w:sdtPr>
                <w:id w:val="-1509040400"/>
                <w:tag w:val="goog_rdk_38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お問い合わせ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E6">
            <w:pPr>
              <w:rPr/>
            </w:pPr>
            <w:sdt>
              <w:sdtPr>
                <w:id w:val="-897761091"/>
                <w:tag w:val="goog_rdk_38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店舗からの問い合わせ閲覧・返信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spacing w:after="120" w:before="280" w:lineRule="auto"/>
        <w:rPr/>
      </w:pPr>
      <w:r>
        <w:rPr>
          <w:rtl w:val="0"/>
        </w:rPr>
        <w:t xml:space="preserve">8. APIエンドポイント一覧</w:t>
      </w:r>
    </w:p>
    <w:p w:rsidR="00000000" w:rsidDel="00000000" w:rsidP="00000000" w:rsidRDefault="00000000" w:rsidRPr="00000000" w14:paraId="000002E9">
      <w:pPr>
        <w:pStyle w:val="Heading2"/>
        <w:spacing w:after="120" w:before="200" w:lineRule="auto"/>
        <w:rPr/>
      </w:pPr>
      <w:r>
        <w:rPr>
          <w:rtl w:val="0"/>
        </w:rPr>
        <w:t xml:space="preserve">8.1  認証系</w:t>
      </w:r>
    </w:p>
    <w:tbl>
      <w:tblPr>
        <w:tblStyle w:val="Table17"/>
        <w:tblW w:w="9636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EA">
            <w:pPr>
              <w:rPr/>
            </w:pPr>
            <w:sdt>
              <w:sdtPr>
                <w:id w:val="1876230220"/>
                <w:tag w:val="goog_rdk_38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EB">
            <w:pPr>
              <w:rPr/>
            </w:pPr>
            <w:sdt>
              <w:sdtPr>
                <w:id w:val="1387792259"/>
                <w:tag w:val="goog_rdk_38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EC">
            <w:pPr>
              <w:rPr/>
            </w:pPr>
            <w:sdt>
              <w:sdtPr>
                <w:id w:val="1812954800"/>
                <w:tag w:val="goog_rdk_39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ED">
            <w:pPr>
              <w:rPr/>
            </w:pPr>
            <w:sdt>
              <w:sdtPr>
                <w:id w:val="2074741786"/>
                <w:tag w:val="goog_rdk_39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主な処理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E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E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/api/auth/login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0">
            <w:pPr>
              <w:rPr/>
            </w:pPr>
            <w:sdt>
              <w:sdtPr>
                <w:id w:val="1100960201"/>
                <w:tag w:val="goog_rdk_39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メールログイン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1">
            <w:pPr>
              <w:rPr/>
            </w:pPr>
            <w:sdt>
              <w:sdtPr>
                <w:id w:val="583117180"/>
                <w:tag w:val="goog_rdk_39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email+passwordをFirestore/usersで照合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/api/auth/line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4">
            <w:pPr>
              <w:rPr/>
            </w:pPr>
            <w:sdt>
              <w:sdtPr>
                <w:id w:val="-1914065288"/>
                <w:tag w:val="goog_rdk_39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LINEログイン開始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5">
            <w:pPr>
              <w:rPr/>
            </w:pPr>
            <w:sdt>
              <w:sdtPr>
                <w:id w:val="-722311619"/>
                <w:tag w:val="goog_rdk_39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OAuth2認可URLにリダイレクト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F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/api/auth/line/callback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8">
            <w:pPr>
              <w:rPr/>
            </w:pPr>
            <w:sdt>
              <w:sdtPr>
                <w:id w:val="-558892819"/>
                <w:tag w:val="goog_rdk_39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LINEコールバック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9">
            <w:pPr>
              <w:rPr/>
            </w:pPr>
            <w:sdt>
              <w:sdtPr>
                <w:id w:val="-1615168196"/>
                <w:tag w:val="goog_rdk_39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codeをトークンに交換→ユーザー作成/照合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/api/auth/line/session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C">
            <w:pPr>
              <w:rPr/>
            </w:pPr>
            <w:sdt>
              <w:sdtPr>
                <w:id w:val="2118211833"/>
                <w:tag w:val="goog_rdk_39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LINEセッション確認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rPr/>
            </w:pPr>
            <w:sdt>
              <w:sdtPr>
                <w:id w:val="-156249632"/>
                <w:tag w:val="goog_rdk_39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localStorageのuserIdを検証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F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/api/store/login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0">
            <w:pPr>
              <w:rPr/>
            </w:pPr>
            <w:sdt>
              <w:sdtPr>
                <w:id w:val="222858427"/>
                <w:tag w:val="goog_rdk_40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店舗ログイン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1">
            <w:pPr>
              <w:rPr/>
            </w:pPr>
            <w:sdt>
              <w:sdtPr>
                <w:id w:val="-524644793"/>
                <w:tag w:val="goog_rdk_40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email+passwordをstudios.staff[]で照合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/api/admin/login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4">
            <w:pPr>
              <w:rPr/>
            </w:pPr>
            <w:sdt>
              <w:sdtPr>
                <w:id w:val="-477108891"/>
                <w:tag w:val="goog_rdk_40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運営者ログイン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5">
            <w:pPr>
              <w:rPr/>
            </w:pPr>
            <w:sdt>
              <w:sdtPr>
                <w:id w:val="-1245449178"/>
                <w:tag w:val="goog_rdk_40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環境変数の管理者認証情報と照合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pStyle w:val="Heading2"/>
        <w:spacing w:after="120" w:before="200" w:lineRule="auto"/>
        <w:rPr/>
      </w:pPr>
      <w:r>
        <w:rPr>
          <w:rtl w:val="0"/>
        </w:rPr>
        <w:t xml:space="preserve">8.2  スタジオ系</w:t>
      </w:r>
    </w:p>
    <w:tbl>
      <w:tblPr>
        <w:tblStyle w:val="Table18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07">
            <w:pPr>
              <w:rPr/>
            </w:pPr>
            <w:sdt>
              <w:sdtPr>
                <w:id w:val="1380944678"/>
                <w:tag w:val="goog_rdk_40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08">
            <w:pPr>
              <w:rPr/>
            </w:pPr>
            <w:sdt>
              <w:sdtPr>
                <w:id w:val="-1660674541"/>
                <w:tag w:val="goog_rdk_40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09">
            <w:pPr>
              <w:rPr/>
            </w:pPr>
            <w:sdt>
              <w:sdtPr>
                <w:id w:val="-1254592260"/>
                <w:tag w:val="goog_rdk_40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0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/api/studios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C">
            <w:pPr>
              <w:rPr/>
            </w:pPr>
            <w:sdt>
              <w:sdtPr>
                <w:id w:val="-1920876748"/>
                <w:tag w:val="goog_rdk_40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全スタジオ一覧取得（Client SDK）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/api/studios?id={studioId}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F">
            <w:pPr>
              <w:rPr/>
            </w:pPr>
            <w:sdt>
              <w:sdtPr>
                <w:id w:val="-172975620"/>
                <w:tag w:val="goog_rdk_40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スタジオ削除（Client SDK, Firestore rules: allow delete: if true）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1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/api/store/register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2">
            <w:pPr>
              <w:rPr/>
            </w:pPr>
            <w:sdt>
              <w:sdtPr>
                <w:id w:val="-368896081"/>
                <w:tag w:val="goog_rdk_40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新規店舗登録（studioId生成・Firestore保存）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/api/store/detail?id={studioId}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5">
            <w:pPr>
              <w:rPr/>
            </w:pPr>
            <w:sdt>
              <w:sdtPr>
                <w:id w:val="-740583979"/>
                <w:tag w:val="goog_rdk_41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店舗詳細取得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1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/api/store/update-full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8">
            <w:pPr>
              <w:rPr/>
            </w:pPr>
            <w:sdt>
              <w:sdtPr>
                <w:id w:val="-1881165763"/>
                <w:tag w:val="goog_rdk_41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店舗全設定一括保存（SAVE ALL）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/api/store/profile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B">
            <w:pPr>
              <w:rPr/>
            </w:pPr>
            <w:sdt>
              <w:sdtPr>
                <w:id w:val="760501993"/>
                <w:tag w:val="goog_rdk_41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店舗プロフィール取得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1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/api/store/subscribe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E">
            <w:pPr>
              <w:rPr/>
            </w:pPr>
            <w:sdt>
              <w:sdtPr>
                <w:id w:val="-1189702344"/>
                <w:tag w:val="goog_rdk_41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プランサブスクリプション登録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pStyle w:val="Heading2"/>
        <w:spacing w:after="120" w:before="200" w:lineRule="auto"/>
        <w:rPr/>
      </w:pPr>
      <w:r>
        <w:rPr>
          <w:rtl w:val="0"/>
        </w:rPr>
        <w:t xml:space="preserve">8.3  予約系</w:t>
      </w:r>
    </w:p>
    <w:tbl>
      <w:tblPr>
        <w:tblStyle w:val="Table19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20">
            <w:pPr>
              <w:rPr/>
            </w:pPr>
            <w:sdt>
              <w:sdtPr>
                <w:id w:val="808174999"/>
                <w:tag w:val="goog_rdk_41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21">
            <w:pPr>
              <w:rPr/>
            </w:pPr>
            <w:sdt>
              <w:sdtPr>
                <w:id w:val="-838526077"/>
                <w:tag w:val="goog_rdk_41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22">
            <w:pPr>
              <w:rPr/>
            </w:pPr>
            <w:sdt>
              <w:sdtPr>
                <w:id w:val="873576555"/>
                <w:tag w:val="goog_rdk_41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2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/api/bookings/create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5">
            <w:pPr>
              <w:rPr/>
            </w:pPr>
            <w:sdt>
              <w:sdtPr>
                <w:id w:val="-564759635"/>
                <w:tag w:val="goog_rdk_41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予約作成（空き確認→Firestore保存）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/api/bookings/available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8">
            <w:pPr>
              <w:rPr/>
            </w:pPr>
            <w:sdt>
              <w:sdtPr>
                <w:id w:val="-104583213"/>
                <w:tag w:val="goog_rdk_41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空き確認（日時・部屋・スタジオ指定）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2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B">
            <w:pPr>
              <w:rPr/>
            </w:pPr>
            <w:sdt>
              <w:sdtPr>
                <w:id w:val="595888356"/>
                <w:tag w:val="goog_rdk_41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予約一覧取得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/api/bookings/confirm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E">
            <w:pPr>
              <w:rPr/>
            </w:pPr>
            <w:sdt>
              <w:sdtPr>
                <w:id w:val="-1673855446"/>
                <w:tag w:val="goog_rdk_42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予約確定（支払い完了後）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2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/api/cancel-booking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1">
            <w:pPr>
              <w:rPr/>
            </w:pPr>
            <w:sdt>
              <w:sdtPr>
                <w:id w:val="-1647904648"/>
                <w:tag w:val="goog_rdk_42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予約キャンセル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/api/my-bookings?userId={id}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4">
            <w:pPr>
              <w:rPr/>
            </w:pPr>
            <w:sdt>
              <w:sdtPr>
                <w:id w:val="1036270601"/>
                <w:tag w:val="goog_rdk_42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ユーザー別予約一覧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3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/api/admin-bookings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7">
            <w:pPr>
              <w:rPr/>
            </w:pPr>
            <w:sdt>
              <w:sdtPr>
                <w:id w:val="-2032853063"/>
                <w:tag w:val="goog_rdk_42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全予約一覧（管理者・店舗用）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pStyle w:val="Heading2"/>
        <w:spacing w:after="120" w:before="200" w:lineRule="auto"/>
        <w:rPr/>
      </w:pPr>
      <w:r>
        <w:rPr>
          <w:rtl w:val="0"/>
        </w:rPr>
        <w:t xml:space="preserve">8.4  決済系</w:t>
      </w:r>
    </w:p>
    <w:tbl>
      <w:tblPr>
        <w:tblStyle w:val="Table20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39">
            <w:pPr>
              <w:rPr/>
            </w:pPr>
            <w:sdt>
              <w:sdtPr>
                <w:id w:val="-1079496295"/>
                <w:tag w:val="goog_rdk_42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3A">
            <w:pPr>
              <w:rPr/>
            </w:pPr>
            <w:sdt>
              <w:sdtPr>
                <w:id w:val="950830366"/>
                <w:tag w:val="goog_rdk_42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3B">
            <w:pPr>
              <w:rPr/>
            </w:pPr>
            <w:sdt>
              <w:sdtPr>
                <w:id w:val="-751726112"/>
                <w:tag w:val="goog_rdk_42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3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/api/stripe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E">
            <w:pPr>
              <w:rPr/>
            </w:pPr>
            <w:sdt>
              <w:sdtPr>
                <w:id w:val="31269897"/>
                <w:tag w:val="goog_rdk_42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Checkout Session作成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/api/webhooks/stripe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1">
            <w:pPr>
              <w:rPr/>
            </w:pPr>
            <w:sdt>
              <w:sdtPr>
                <w:id w:val="-916376120"/>
                <w:tag w:val="goog_rdk_42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Webhookイベント処理（決済確定）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4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/api/store/connect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4">
            <w:pPr>
              <w:rPr/>
            </w:pPr>
            <w:sdt>
              <w:sdtPr>
                <w:id w:val="-1192141998"/>
                <w:tag w:val="goog_rdk_42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Express口座作成・オンボーディングURL発行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/api/store/connect?studioId={id}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7">
            <w:pPr>
              <w:rPr/>
            </w:pPr>
            <w:sdt>
              <w:sdtPr>
                <w:id w:val="1902293131"/>
                <w:tag w:val="goog_rdk_43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Connect状態確認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4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/api/admin-payments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A">
            <w:pPr>
              <w:rPr/>
            </w:pPr>
            <w:sdt>
              <w:sdtPr>
                <w:id w:val="1033864084"/>
                <w:tag w:val="goog_rdk_43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全決済一覧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pStyle w:val="Heading2"/>
        <w:spacing w:after="120" w:before="200" w:lineRule="auto"/>
        <w:rPr/>
      </w:pPr>
      <w:r>
        <w:rPr>
          <w:rtl w:val="0"/>
        </w:rPr>
        <w:t xml:space="preserve">8.5  ユーザー系</w:t>
      </w:r>
    </w:p>
    <w:tbl>
      <w:tblPr>
        <w:tblStyle w:val="Table21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4C">
            <w:pPr>
              <w:rPr/>
            </w:pPr>
            <w:sdt>
              <w:sdtPr>
                <w:id w:val="2001299716"/>
                <w:tag w:val="goog_rdk_43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4D">
            <w:pPr>
              <w:rPr/>
            </w:pPr>
            <w:sdt>
              <w:sdtPr>
                <w:id w:val="1154446062"/>
                <w:tag w:val="goog_rdk_43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4E">
            <w:pPr>
              <w:rPr/>
            </w:pPr>
            <w:sdt>
              <w:sdtPr>
                <w:id w:val="1391728795"/>
                <w:tag w:val="goog_rdk_43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4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1">
            <w:pPr>
              <w:rPr/>
            </w:pPr>
            <w:sdt>
              <w:sdtPr>
                <w:id w:val="475951241"/>
                <w:tag w:val="goog_rdk_43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全ユーザー一覧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/api/users/register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4">
            <w:pPr>
              <w:rPr/>
            </w:pPr>
            <w:sdt>
              <w:sdtPr>
                <w:id w:val="1550767203"/>
                <w:tag w:val="goog_rdk_43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ユーザー新規登録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5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/api/users/update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7">
            <w:pPr>
              <w:rPr/>
            </w:pPr>
            <w:sdt>
              <w:sdtPr>
                <w:id w:val="-1724883712"/>
                <w:tag w:val="goog_rdk_43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ユーザー情報更新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/api/users/{id}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rPr/>
            </w:pPr>
            <w:sdt>
              <w:sdtPr>
                <w:id w:val="-703986678"/>
                <w:tag w:val="goog_rdk_43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ユーザー削除（Admin SDK）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pStyle w:val="Heading2"/>
        <w:spacing w:after="120" w:before="200" w:lineRule="auto"/>
        <w:rPr/>
      </w:pPr>
      <w:r>
        <w:rPr>
          <w:rtl w:val="0"/>
        </w:rPr>
        <w:t xml:space="preserve">8.6  管理者系</w:t>
      </w:r>
    </w:p>
    <w:tbl>
      <w:tblPr>
        <w:tblStyle w:val="Table22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5C">
            <w:pPr>
              <w:rPr/>
            </w:pPr>
            <w:sdt>
              <w:sdtPr>
                <w:id w:val="902107230"/>
                <w:tag w:val="goog_rdk_43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5D">
            <w:pPr>
              <w:rPr/>
            </w:pPr>
            <w:sdt>
              <w:sdtPr>
                <w:id w:val="517926075"/>
                <w:tag w:val="goog_rdk_44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5E">
            <w:pPr>
              <w:rPr/>
            </w:pPr>
            <w:sdt>
              <w:sdtPr>
                <w:id w:val="-445302627"/>
                <w:tag w:val="goog_rdk_44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5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GET/PUT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/api/admin/plan-settings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1">
            <w:pPr>
              <w:rPr/>
            </w:pPr>
            <w:sdt>
              <w:sdtPr>
                <w:id w:val="551595805"/>
                <w:tag w:val="goog_rdk_44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プラン設定取得・保存（Firestore/settings/planConfig）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/api/admin/dashboard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4">
            <w:pPr>
              <w:rPr/>
            </w:pPr>
            <w:sdt>
              <w:sdtPr>
                <w:id w:val="686437784"/>
                <w:tag w:val="goog_rdk_44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管理者ダッシュボード統計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6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/api/admin/email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7">
            <w:pPr>
              <w:rPr/>
            </w:pPr>
            <w:sdt>
              <w:sdtPr>
                <w:id w:val="-433921315"/>
                <w:tag w:val="goog_rdk_44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店舗向けメール一斉送信（Resend）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/api/admin/backup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A">
            <w:pPr>
              <w:rPr/>
            </w:pPr>
            <w:sdt>
              <w:sdtPr>
                <w:id w:val="664320173"/>
                <w:tag w:val="goog_rdk_44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データバックアップ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6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/api/admin/stores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D">
            <w:pPr>
              <w:rPr/>
            </w:pPr>
            <w:sdt>
              <w:sdtPr>
                <w:id w:val="-269668506"/>
                <w:tag w:val="goog_rdk_44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全店舗一覧（Admin用）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/api/admin/ads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rPr/>
            </w:pPr>
            <w:sdt>
              <w:sdtPr>
                <w:id w:val="-1606537594"/>
                <w:tag w:val="goog_rdk_44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広告データ管理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pStyle w:val="Heading2"/>
        <w:spacing w:after="120" w:before="200" w:lineRule="auto"/>
        <w:rPr/>
      </w:pPr>
      <w:r>
        <w:rPr>
          <w:rtl w:val="0"/>
        </w:rPr>
        <w:t xml:space="preserve">8.7  その他</w:t>
      </w:r>
    </w:p>
    <w:tbl>
      <w:tblPr>
        <w:tblStyle w:val="Table23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72">
            <w:pPr>
              <w:rPr/>
            </w:pPr>
            <w:sdt>
              <w:sdtPr>
                <w:id w:val="-238713619"/>
                <w:tag w:val="goog_rdk_44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73">
            <w:pPr>
              <w:rPr/>
            </w:pPr>
            <w:sdt>
              <w:sdtPr>
                <w:id w:val="1407006195"/>
                <w:tag w:val="goog_rdk_44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74">
            <w:pPr>
              <w:rPr/>
            </w:pPr>
            <w:sdt>
              <w:sdtPr>
                <w:id w:val="1494277723"/>
                <w:tag w:val="goog_rdk_45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7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/api/upload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7">
            <w:pPr>
              <w:rPr/>
            </w:pPr>
            <w:sdt>
              <w:sdtPr>
                <w:id w:val="-1816813133"/>
                <w:tag w:val="goog_rdk_45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Firebase Storageへの画像アップロード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/api/bands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A">
            <w:pPr>
              <w:rPr/>
            </w:pPr>
            <w:sdt>
              <w:sdtPr>
                <w:id w:val="428125392"/>
                <w:tag w:val="goog_rdk_45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バンド情報管理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7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C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/api/equipments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D">
            <w:pPr>
              <w:rPr/>
            </w:pPr>
            <w:sdt>
              <w:sdtPr>
                <w:id w:val="125359586"/>
                <w:tag w:val="goog_rdk_45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機材オプション管理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GET/POST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/api/staff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0">
            <w:pPr>
              <w:rPr/>
            </w:pPr>
            <w:sdt>
              <w:sdtPr>
                <w:id w:val="2107723888"/>
                <w:tag w:val="goog_rdk_45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スタッフ管理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8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8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/api/cron/split-payment-timeout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83">
            <w:pPr>
              <w:rPr/>
            </w:pPr>
            <w:sdt>
              <w:sdtPr>
                <w:id w:val="-842827838"/>
                <w:tag w:val="goog_rdk_45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分割払いタイムアウト処理（Cron）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spacing w:after="120" w:before="280" w:lineRule="auto"/>
        <w:rPr/>
      </w:pPr>
      <w:r>
        <w:rPr>
          <w:rtl w:val="0"/>
        </w:rPr>
        <w:t xml:space="preserve">9. Stripe決済連携仕様</w:t>
      </w:r>
    </w:p>
    <w:p w:rsidR="00000000" w:rsidDel="00000000" w:rsidP="00000000" w:rsidRDefault="00000000" w:rsidRPr="00000000" w14:paraId="00000386">
      <w:pPr>
        <w:pStyle w:val="Heading2"/>
        <w:spacing w:after="120" w:before="200" w:lineRule="auto"/>
        <w:rPr/>
      </w:pPr>
      <w:r>
        <w:rPr>
          <w:rtl w:val="0"/>
        </w:rPr>
        <w:t xml:space="preserve">9.1  Stripe Connect アーキテクチャ</w:t>
      </w:r>
    </w:p>
    <w:p w:rsidR="00000000" w:rsidDel="00000000" w:rsidP="00000000" w:rsidRDefault="00000000" w:rsidRPr="00000000" w14:paraId="00000387">
      <w:pPr>
        <w:spacing w:after="80" w:before="40" w:lineRule="auto"/>
        <w:rPr/>
      </w:pPr>
      <w:sdt>
        <w:sdtPr>
          <w:id w:val="-888126538"/>
          <w:tag w:val="goog_rdk_45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Studi-GoはStripe Connectプラットフォームとして動作し、各店舗がExpressアカウントを持つ。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8">
      <w:pPr>
        <w:shd w:fill="f4f4f4" w:val="clear"/>
        <w:spacing w:after="40" w:before="40" w:lineRule="auto"/>
        <w:ind w:left="454" w:firstLine="0"/>
        <w:rPr/>
      </w:pPr>
      <w:sdt>
        <w:sdtPr>
          <w:id w:val="1106361833"/>
          <w:tag w:val="goog_rdk_457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プラットフォーム（Studi-Go）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9">
      <w:pPr>
        <w:shd w:fill="f4f4f4" w:val="clear"/>
        <w:spacing w:after="40" w:before="40" w:lineRule="auto"/>
        <w:ind w:left="454" w:firstLine="0"/>
        <w:rPr/>
      </w:pPr>
      <w:sdt>
        <w:sdtPr>
          <w:id w:val="-616112688"/>
          <w:tag w:val="goog_rdk_458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↓ Charge作成（destination charge）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A">
      <w:pPr>
        <w:shd w:fill="f4f4f4" w:val="clear"/>
        <w:spacing w:after="40" w:before="40" w:lineRule="auto"/>
        <w:ind w:left="454" w:firstLine="0"/>
        <w:rPr/>
      </w:pPr>
      <w:sdt>
        <w:sdtPr>
          <w:id w:val="-135013321"/>
          <w:tag w:val="goog_rdk_459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店舗のStripe Expressアカウント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B">
      <w:pPr>
        <w:shd w:fill="f4f4f4" w:val="clear"/>
        <w:spacing w:after="40" w:before="40" w:lineRule="auto"/>
        <w:ind w:left="454" w:firstLine="0"/>
        <w:rPr/>
      </w:pPr>
      <w:sdt>
        <w:sdtPr>
          <w:id w:val="-210186422"/>
          <w:tag w:val="goog_rdk_46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└─ 売上金額の95% が店舗に振り込まれる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C">
      <w:pPr>
        <w:shd w:fill="f4f4f4" w:val="clear"/>
        <w:spacing w:after="40" w:before="40" w:lineRule="auto"/>
        <w:ind w:left="454" w:firstLine="0"/>
        <w:rPr/>
      </w:pPr>
      <w:sdt>
        <w:sdtPr>
          <w:id w:val="-1524868946"/>
          <w:tag w:val="goog_rdk_461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└─ 5% がプラットフォーム手数料（Studi-Goの収益）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spacing w:after="120" w:before="200" w:lineRule="auto"/>
        <w:rPr/>
      </w:pPr>
      <w:r>
        <w:rPr>
          <w:rtl w:val="0"/>
        </w:rPr>
        <w:t xml:space="preserve">9.2  Stripe Connect 口座登録フロー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703839143"/>
          <w:tag w:val="goog_rdk_46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店舗ダッシュボード → 「プラン・料金」タブ → 「振込口座を登録する」をクリック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084193703"/>
          <w:tag w:val="goog_rdk_46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フロントエンドが localStorage から storeId を取得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615486850"/>
          <w:tag w:val="goog_rdk_46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POST /api/store/connect { studioId } を呼び出す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33015896"/>
          <w:tag w:val="goog_rdk_46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API側: getStudioByIdFromFirestore(studioId) で店舗情報取得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071307095"/>
          <w:tag w:val="goog_rdk_46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stripe.accounts.create({ type: 'express', country: 'JP', email }) でExpressアカウント作成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480889646"/>
          <w:tag w:val="goog_rdk_46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6: 作成したaccountIdをstudios/{studioId}.stripeAccountId に保存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834292355"/>
          <w:tag w:val="goog_rdk_46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7: stripe.accountLinks.create({ type: 'account_onboarding', refresh_url, return_url }) でオンボーディングURL取得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131171456"/>
          <w:tag w:val="goog_rdk_46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8: フロントエンドがそのURLにリダイレクト（Stripe側の銀行口座登録フォームへ）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620833257"/>
          <w:tag w:val="goog_rdk_47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9: 完了後 return_url（/store/dashboard?connect=success）にリダイレクト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spacing w:after="120" w:before="200" w:lineRule="auto"/>
        <w:rPr/>
      </w:pPr>
      <w:r>
        <w:rPr>
          <w:rtl w:val="0"/>
        </w:rPr>
        <w:t xml:space="preserve">9.3  決済フロー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738194591"/>
          <w:tag w:val="goog_rdk_47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ユーザーが予約を確定 → /api/stripe に POST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853641213"/>
          <w:tag w:val="goog_rdk_47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Stripe Checkout Session 作成（line_items, metadata: { bookingId, studioId, userId }）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64303834"/>
          <w:tag w:val="goog_rdk_47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ユーザーをStripe Checkoutページにリダイレクト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536363800"/>
          <w:tag w:val="goog_rdk_47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決済成功 → Stripeが /api/webhooks/stripe に checkout.session.completed イベントを送信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880714201"/>
          <w:tag w:val="goog_rdk_47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Webhookハンドラーが bookingId を metadata から取得し Firestore/bookings の status を 'confirmed' に更新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170763770"/>
          <w:tag w:val="goog_rdk_47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6: /pay/success にリダイレクト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spacing w:after="120" w:before="200" w:lineRule="auto"/>
        <w:rPr/>
      </w:pPr>
      <w:r>
        <w:rPr>
          <w:rtl w:val="0"/>
        </w:rPr>
        <w:t xml:space="preserve">9.4  分割払い（Split Payment）</w:t>
      </w:r>
    </w:p>
    <w:p w:rsidR="00000000" w:rsidDel="00000000" w:rsidP="00000000" w:rsidRDefault="00000000" w:rsidRPr="00000000" w14:paraId="0000039F">
      <w:pPr>
        <w:spacing w:after="80" w:before="40" w:lineRule="auto"/>
        <w:rPr/>
      </w:pPr>
      <w:sdt>
        <w:sdtPr>
          <w:id w:val="1635757101"/>
          <w:tag w:val="goog_rdk_47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バンドメンバーでの割り勘機能。PrismaのSplitPaymentモデルを使用。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371393315"/>
          <w:tag w:val="goog_rdk_47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リーダーが予約作成時に「バンドで分割払い」を選択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5545157"/>
          <w:tag w:val="goog_rdk_47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各メンバーに固有の支払いリンク（/split-payment/[reservationId]）が発行される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16471192"/>
          <w:tag w:val="goog_rdk_48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各メンバーが個別にStripe決済を完了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500053767"/>
          <w:tag w:val="goog_rdk_48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全員が支払い完了したら予約が confirmed に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034514016"/>
          <w:tag w:val="goog_rdk_48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タイムアウト時は /api/cron/split-payment-timeout で自動キャンセル処理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spacing w:after="120" w:before="200" w:lineRule="auto"/>
        <w:rPr/>
      </w:pPr>
      <w:r>
        <w:rPr>
          <w:rtl w:val="0"/>
        </w:rPr>
        <w:t xml:space="preserve">9.5  必要なStripe設定（事前準備）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246869245"/>
          <w:tag w:val="goog_rdk_48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Stripeダッシュボード → Settings → Connect → Platform profile を完了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741108619"/>
          <w:tag w:val="goog_rdk_48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Platform profile questionnaire（事業内容、取扱商品等）を提出・承認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790560300"/>
          <w:tag w:val="goog_rdk_48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STRIPE_SECRET_KEY, STRIPE_WEBHOOK_SECRET を環境変数に設定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987086114"/>
          <w:tag w:val="goog_rdk_48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 Webhookエンドポイントを登録: https://studi-go.com/api/webhooks/stripe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999919963"/>
          <w:tag w:val="goog_rdk_48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Webhookイベント: checkout.session.completed を購読</w:t>
          </w:r>
        </w:sdtContent>
      </w:sdt>
      <w:r>
        <w:rPr>
          <w:rtl w:val="0"/>
        </w:rPr>
      </w:r>
    </w:p>
    <w:p>
      <w:pPr>
        <w:rPr/>
      </w:pPr>
      <w:r>
        <w:br w:type="page"/>
      </w:r>
      <w:r>
        <w:rPr>
          <w:rtl w:val="0"/>
        </w:rPr>
      </w:r>
    </w:p>
    <w:p>
      <w:pPr>
        <w:pStyle w:val="Heading2"/>
        <w:spacing w:after="120" w:before="200" w:lineRule="auto"/>
        <w:rPr/>
      </w:pPr>
      <w:r>
        <w:rPr>
          <w:rtl w:val="0"/>
        </w:rPr>
        <w:t xml:space="preserve">9.6  SaaSプラン課金フロー（Stripe外：請求書払い・口座振替）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予約手数料はStripeで処理するが、店舗のSaaS月額プラン料金（Light / Standard / Pro）は支払方法によりStripe外で処理する場合がある。本セクションでは、口座振替手続き完了までの「請求書払い」期間および無償提供期間の業務・経理処理を定義する。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9.6.1 対応する支払方法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card：Stripe Subscriptionで自動課金（既定）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invoice（請求書払い）：運営が請求書発行 → 店舗が銀行振込 → 運営が手動で消込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bank_transfer（口座振替）：手続き完了後、自動引き落とし。手続き中は invoice で代替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9.6.2 Firestore追加フィールド（studios/{studioId}）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plan: 'free' | 'light' | 'standard' | 'pro'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planStartedAt: timestamp（プラン適用開始日）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billingStartedAt: timestamp（課金開始日。無償月数を経過した最初の課金月初）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billingMethod: 'card' | 'invoice' | 'bank_transfer'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billingCycle: 'monthly_postpaid'（月末締め翌月払いを既定）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initialFreeMonths: number（初期無償月数。既定0）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status: 'active' | 'suspended' | 'cancelled'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9.6.3 売上・売掛金処理（運営側）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(A) 無償提供期間（initialFreeMonths &gt; 0 の対象月）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売上計上：なし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売掛金計上：なし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管理画面：「100%割引クーポン」または「サービス提供」レコードを月次に残し、提供実績は記録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税務エビデンスとして、無償提供の合意（契約書・メール）を保存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(B) 通常月（請求書払い：billingMethod = invoice）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月末締め日：Dr. 売掛金 ¥XX,XXX / Cr. 売上高 ¥XX,XXX（税抜経理時は仮受消費税を分離）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翌月初：請求書発行（仕訳なし、書類発行のみ）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入金確認日：Dr. 普通預金 ¥XX,XXX / Cr. 売掛金 ¥XX,XXX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(C) 通常月（口座振替：billingMethod = bank_transfer）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仕訳の流れは(B)と同じ。入金確定タイミングのみ自動引き落とし日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(D) Stripe Subscription（billingMethod = card）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Stripe Webhook（invoice.payment_succeeded）で売上・入金を同時計上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Dr. 普通預金（Stripe残高） / Cr. 売上高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9.6.4 運営管理画面の必要機能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スタジオ詳細 → プラン割り当て：プラン選択／課金開始日／初期無償月数／支払方法／トライアル期間の設定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決済一覧（手動入力）：Stripe外決済（請求書・銀行振込・口座振替）を登録できるフォーム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入金消込：Stripe Webhook以外の入金（銀行振込・口座振替）を売掛金と照合し消込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元帳出力：月次の売上・売掛金推移を会計ソフト連携用にCSV出力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未払い管理：請求書払いで入金期限超過の案件を一覧化・催促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9.6.5 実例：スタジオ S-Force（2026年5月開通ケース）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利用開始日：2026-05-17（口座振替手続き中のため請求書払いで運用）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initialFreeMonths：1（2026-05分はサービス提供 = 無償）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billingStartedAt：2026-06-01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billingMethod：invoice（口座振替手続き完了後 bank_transfer へ切替）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5月分：売上・売掛金ともに計上なし（管理画面に「サービス提供」レコードのみ）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6月分（6/30）：Dr. 売掛金 / Cr. 売上高 を計上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7月初：6月分の請求書を発行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入金確認後：Dr. 普通預金 / Cr. 売掛金 で消込</w:t>
      </w:r>
    </w:p>
    <w:p>
      <w:pPr>
        <w:spacing w:after="80" w:before="0" w:line="276" w:lineRule="auto"/>
        <w:rPr/>
      </w:pPr>
      <w:r>
        <w:rPr>
          <w:rFonts w:ascii="Arial Unicode MS" w:cs="Arial Unicode MS" w:eastAsia="Arial Unicode MS" w:hAnsi="Arial Unicode MS"/>
          <w:b w:val="1"/>
          <w:color w:val="000000"/>
          <w:sz w:val="19"/>
          <w:szCs w:val="19"/>
        </w:rPr>
        <w:t xml:space="preserve">9.6.6 注意点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Stripe外決済を扱うため、/api/admin-payments および決済一覧画面は手動入力レコードを統合表示すること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無償提供は「売上ゼロ」で記録するのではなく「定価 − 100%割引」の構造で記録し、LTV・実値引き分析を可能にする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billingMethod 変更時（invoice → bank_transfer）は履歴を studios/{studioId}/billingHistory サブコレクションに残す</w:t>
      </w:r>
    </w:p>
    <w:p>
      <w:pPr>
        <w:numPr>
          <w:ilvl w:val="0"/>
          <w:numId w:val="1"/>
        </w:numPr>
        <w:spacing w:after="0" w:before="0" w:line="276" w:lineRule="auto"/>
        <w:ind w:left="283" w:right="0" w:hanging="360"/>
        <w:rPr/>
      </w:pPr>
      <w:r>
        <w:rPr>
          <w:rFonts w:ascii="Arial Unicode MS" w:cs="Arial Unicode MS" w:eastAsia="Arial Unicode MS" w:hAnsi="Arial Unicode MS"/>
          <w:color w:val="000000"/>
          <w:sz w:val="19"/>
          <w:szCs w:val="19"/>
        </w:rPr>
        <w:t xml:space="preserve">月末締めの仕訳計上タイミングは全店舗で統一する（SaaSはサービス提供期間に応じた発生主義が原則）</w:t>
      </w:r>
    </w:p>
    <w:p w:rsidR="00000000" w:rsidDel="00000000" w:rsidP="00000000" w:rsidRDefault="00000000" w:rsidRPr="00000000" w14:paraId="000003A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spacing w:after="120" w:before="280" w:lineRule="auto"/>
        <w:rPr/>
      </w:pPr>
      <w:r>
        <w:rPr>
          <w:rtl w:val="0"/>
        </w:rPr>
        <w:t xml:space="preserve">10. LINE ログイン連携仕様</w:t>
      </w:r>
    </w:p>
    <w:p w:rsidR="00000000" w:rsidDel="00000000" w:rsidP="00000000" w:rsidRDefault="00000000" w:rsidRPr="00000000" w14:paraId="000003AD">
      <w:pPr>
        <w:pStyle w:val="Heading2"/>
        <w:spacing w:after="120" w:before="200" w:lineRule="auto"/>
        <w:rPr/>
      </w:pPr>
      <w:r>
        <w:rPr>
          <w:rtl w:val="0"/>
        </w:rPr>
        <w:t xml:space="preserve">10.1  フロー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420075543"/>
          <w:tag w:val="goog_rdk_48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ユーザーが「LINEでログイン」ボタンをクリック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621705053"/>
          <w:tag w:val="goog_rdk_48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GET /api/auth/line → LINE OAuth2認可URL（https://access.line.me/oauth2/v2.1/authorize）にリダイレクト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448223673"/>
          <w:tag w:val="goog_rdk_49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LINEでログイン承認後、/api/auth/line/callback?code=xxx にリダイレクト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774214307"/>
          <w:tag w:val="goog_rdk_49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code をLINE Token APIに渡しアクセストークン取得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368055351"/>
          <w:tag w:val="goog_rdk_49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LINE Profile API でユーザー情報取得（lineUserId, displayName, pictureUrl）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779701904"/>
          <w:tag w:val="goog_rdk_49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6: Firestore/users で lineUserId 一致を検索 → 既存ならログイン、新規ならユーザー作成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76628148"/>
          <w:tag w:val="goog_rdk_49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7: userId を sessionStorage / Firestore セッションに保存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593662355"/>
          <w:tag w:val="goog_rdk_49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8: ログイン完了 → /dashboard にリダイレクト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after="120" w:before="200" w:lineRule="auto"/>
        <w:rPr/>
      </w:pPr>
      <w:r>
        <w:rPr>
          <w:rtl w:val="0"/>
        </w:rPr>
        <w:t xml:space="preserve">10.2  必要な設定</w:t>
      </w:r>
    </w:p>
    <w:tbl>
      <w:tblPr>
        <w:tblStyle w:val="Table24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B7">
            <w:pPr>
              <w:rPr/>
            </w:pPr>
            <w:sdt>
              <w:sdtPr>
                <w:id w:val="-656280851"/>
                <w:tag w:val="goog_rdk_49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設定項目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B8">
            <w:pPr>
              <w:rPr/>
            </w:pPr>
            <w:sdt>
              <w:sdtPr>
                <w:id w:val="1812573119"/>
                <w:tag w:val="goog_rdk_49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値・場所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B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BA">
            <w:pPr>
              <w:rPr/>
            </w:pPr>
            <w:sdt>
              <w:sdtPr>
                <w:id w:val="-819910192"/>
                <w:tag w:val="goog_rdk_49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環境変数（LINE Developersコンソールから取得）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LINE_CHANNEL_SECRET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rPr/>
            </w:pPr>
            <w:sdt>
              <w:sdtPr>
                <w:id w:val="1192247124"/>
                <w:tag w:val="goog_rdk_49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環境変数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B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Callback URL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BE">
            <w:pPr>
              <w:rPr/>
            </w:pPr>
            <w:sdt>
              <w:sdtPr>
                <w:id w:val="284988896"/>
                <w:tag w:val="goog_rdk_50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https://studi-go.com/api/auth/line/callback をLINE Developersに登録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LIFF 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rPr/>
            </w:pPr>
            <w:sdt>
              <w:sdtPr>
                <w:id w:val="-891314772"/>
                <w:tag w:val="goog_rdk_50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NEXT_PUBLIC_LIFF_ID 環境変数（LINEミニアプリ使用時）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spacing w:after="120" w:before="280" w:lineRule="auto"/>
        <w:rPr/>
      </w:pPr>
      <w:r>
        <w:rPr>
          <w:rtl w:val="0"/>
        </w:rPr>
        <w:t xml:space="preserve">11. 環境変数一覧</w:t>
      </w:r>
    </w:p>
    <w:p w:rsidR="00000000" w:rsidDel="00000000" w:rsidP="00000000" w:rsidRDefault="00000000" w:rsidRPr="00000000" w14:paraId="000003C3">
      <w:pPr>
        <w:spacing w:after="80" w:before="40" w:lineRule="auto"/>
        <w:rPr/>
      </w:pPr>
      <w:sdt>
        <w:sdtPr>
          <w:id w:val="472609991"/>
          <w:tag w:val="goog_rdk_50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本番環境では .env.production に記載。ローカルは .env.local。GCP Cloud Run環境では環境変数として直接設定する。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spacing w:after="120" w:before="200" w:lineRule="auto"/>
        <w:rPr/>
      </w:pPr>
      <w:r>
        <w:rPr>
          <w:rtl w:val="0"/>
        </w:rPr>
        <w:t xml:space="preserve">11.1  Firebase（Client SDK）</w:t>
      </w:r>
    </w:p>
    <w:tbl>
      <w:tblPr>
        <w:tblStyle w:val="Table25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C5">
            <w:pPr>
              <w:rPr/>
            </w:pPr>
            <w:sdt>
              <w:sdtPr>
                <w:id w:val="-1233012523"/>
                <w:tag w:val="goog_rdk_50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C6">
            <w:pPr>
              <w:rPr/>
            </w:pPr>
            <w:sdt>
              <w:sdtPr>
                <w:id w:val="-328713784"/>
                <w:tag w:val="goog_rdk_50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C7">
            <w:pPr>
              <w:rPr/>
            </w:pPr>
            <w:sdt>
              <w:sdtPr>
                <w:id w:val="-1707301797"/>
                <w:tag w:val="goog_rdk_50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例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C8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NEXT_PUBLIC_FIREBASE_API_KEY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C9">
            <w:pPr>
              <w:rPr/>
            </w:pPr>
            <w:sdt>
              <w:sdtPr>
                <w:id w:val="-637627044"/>
                <w:tag w:val="goog_rdk_50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Firebase APIキー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CA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AIza...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NEXT_PUBLIC_FIREBASE_AUTH_DOMAIN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rPr/>
            </w:pPr>
            <w:sdt>
              <w:sdtPr>
                <w:id w:val="-240993740"/>
                <w:tag w:val="goog_rdk_50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Authドメイン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studi-go-488d1.firebaseapp.com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C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NEXT_PUBLIC_FIREBASE_PROJECT_ID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CF">
            <w:pPr>
              <w:rPr/>
            </w:pPr>
            <w:sdt>
              <w:sdtPr>
                <w:id w:val="1834456668"/>
                <w:tag w:val="goog_rdk_50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プロジェクトID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studi-go-488d1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NEXT_PUBLIC_FIREBASE_STORAGE_BUCKET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2">
            <w:pPr>
              <w:rPr/>
            </w:pPr>
            <w:sdt>
              <w:sdtPr>
                <w:id w:val="2128740974"/>
                <w:tag w:val="goog_rdk_50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Storageバケット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studi-go-488d1.firebasestorage.app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D4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NEXT_PUBLIC_FIREBASE_MESSAGING_SENDER_ID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5">
            <w:pPr>
              <w:rPr/>
            </w:pPr>
            <w:sdt>
              <w:sdtPr>
                <w:id w:val="102976526"/>
                <w:tag w:val="goog_rdk_51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メッセージングID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6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165050606372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NEXT_PUBLIC_FIREBASE_APP_ID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rPr/>
            </w:pPr>
            <w:sdt>
              <w:sdtPr>
                <w:id w:val="-258284096"/>
                <w:tag w:val="goog_rdk_51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アプリID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1:165050...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pStyle w:val="Heading2"/>
        <w:spacing w:after="120" w:before="200" w:lineRule="auto"/>
        <w:rPr/>
      </w:pPr>
      <w:r>
        <w:rPr>
          <w:rtl w:val="0"/>
        </w:rPr>
        <w:t xml:space="preserve">11.2  Firebase（Admin SDK）</w:t>
      </w:r>
    </w:p>
    <w:tbl>
      <w:tblPr>
        <w:tblStyle w:val="Table26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DB">
            <w:pPr>
              <w:rPr/>
            </w:pPr>
            <w:sdt>
              <w:sdtPr>
                <w:id w:val="1959888763"/>
                <w:tag w:val="goog_rdk_51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DC">
            <w:pPr>
              <w:rPr/>
            </w:pPr>
            <w:sdt>
              <w:sdtPr>
                <w:id w:val="-645764761"/>
                <w:tag w:val="goog_rdk_51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D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FIREBASE_SERVICE_ACCOUNT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E">
            <w:pPr>
              <w:rPr/>
            </w:pPr>
            <w:sdt>
              <w:sdtPr>
                <w:id w:val="-1409178506"/>
                <w:tag w:val="goog_rdk_51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サービスアカウントJSONを文字列化したもの（Cloud Run本番用）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GCP_SERVICE_ACCOUNT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0">
            <w:pPr>
              <w:rPr/>
            </w:pPr>
            <w:sdt>
              <w:sdtPr>
                <w:id w:val="2056551808"/>
                <w:tag w:val="goog_rdk_51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同上（代替変数名）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spacing w:after="80" w:before="40" w:lineRule="auto"/>
        <w:ind w:left="283" w:firstLine="0"/>
        <w:rPr/>
      </w:pPr>
      <w:sdt>
        <w:sdtPr>
          <w:id w:val="-2018804409"/>
          <w:tag w:val="goog_rdk_51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注: ローカル開発ではプロジェクトルートの service-account.json を使用。本番はこの環境変数をCloud Runに設定。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20" w:before="200" w:lineRule="auto"/>
        <w:rPr/>
      </w:pPr>
      <w:r>
        <w:rPr>
          <w:rtl w:val="0"/>
        </w:rPr>
        <w:t xml:space="preserve">11.3  Stripe</w:t>
      </w:r>
    </w:p>
    <w:tbl>
      <w:tblPr>
        <w:tblStyle w:val="Table27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E3">
            <w:pPr>
              <w:rPr/>
            </w:pPr>
            <w:sdt>
              <w:sdtPr>
                <w:id w:val="-1981866279"/>
                <w:tag w:val="goog_rdk_51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E4">
            <w:pPr>
              <w:rPr/>
            </w:pPr>
            <w:sdt>
              <w:sdtPr>
                <w:id w:val="-1086198653"/>
                <w:tag w:val="goog_rdk_51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E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STRIPE_SECRET_KEY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E6">
            <w:pPr>
              <w:rPr/>
            </w:pPr>
            <w:sdt>
              <w:sdtPr>
                <w:id w:val="-1321775041"/>
                <w:tag w:val="goog_rdk_51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Stripe秘密鍵（sk_live_xxxまたはsk_test_xxx）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NEXT_PUBLIC_STRIPE_PUBLISHABLE_KEY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8">
            <w:pPr>
              <w:rPr/>
            </w:pPr>
            <w:sdt>
              <w:sdtPr>
                <w:id w:val="-2127462533"/>
                <w:tag w:val="goog_rdk_52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Stripe公開鍵（pk_live_xxx）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E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STRIPE_WEBHOOK_SECRET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EA">
            <w:pPr>
              <w:rPr/>
            </w:pPr>
            <w:sdt>
              <w:sdtPr>
                <w:id w:val="-172674861"/>
                <w:tag w:val="goog_rdk_52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Webhookシグネチャ検証用シークレット（whsec_xxx）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pStyle w:val="Heading2"/>
        <w:spacing w:after="120" w:before="200" w:lineRule="auto"/>
        <w:rPr/>
      </w:pPr>
      <w:r>
        <w:rPr>
          <w:rtl w:val="0"/>
        </w:rPr>
        <w:t xml:space="preserve">11.4  LINE</w:t>
      </w:r>
    </w:p>
    <w:tbl>
      <w:tblPr>
        <w:tblStyle w:val="Table28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EC">
            <w:pPr>
              <w:rPr/>
            </w:pPr>
            <w:sdt>
              <w:sdtPr>
                <w:id w:val="-417054773"/>
                <w:tag w:val="goog_rdk_52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ED">
            <w:pPr>
              <w:rPr/>
            </w:pPr>
            <w:sdt>
              <w:sdtPr>
                <w:id w:val="316978071"/>
                <w:tag w:val="goog_rdk_52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EE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EF">
            <w:pPr>
              <w:rPr/>
            </w:pPr>
            <w:sdt>
              <w:sdtPr>
                <w:id w:val="-2053260748"/>
                <w:tag w:val="goog_rdk_52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LINEチャネルID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0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LINE_CHANNEL_SECRET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1">
            <w:pPr>
              <w:rPr/>
            </w:pPr>
            <w:sdt>
              <w:sdtPr>
                <w:id w:val="1466743198"/>
                <w:tag w:val="goog_rdk_52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LINEチャネルシークレット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F2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NEXT_PUBLIC_LIFF_ID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F3">
            <w:pPr>
              <w:rPr/>
            </w:pPr>
            <w:sdt>
              <w:sdtPr>
                <w:id w:val="1292934402"/>
                <w:tag w:val="goog_rdk_52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LIFF ID（LINEミニアプリ）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spacing w:after="120" w:before="200" w:lineRule="auto"/>
        <w:rPr/>
      </w:pPr>
      <w:r>
        <w:rPr>
          <w:rtl w:val="0"/>
        </w:rPr>
        <w:t xml:space="preserve">11.5  その他</w:t>
      </w:r>
    </w:p>
    <w:tbl>
      <w:tblPr>
        <w:tblStyle w:val="Table29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F5">
            <w:pPr>
              <w:rPr/>
            </w:pPr>
            <w:sdt>
              <w:sdtPr>
                <w:id w:val="80122820"/>
                <w:tag w:val="goog_rdk_52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F6">
            <w:pPr>
              <w:rPr/>
            </w:pPr>
            <w:sdt>
              <w:sdtPr>
                <w:id w:val="-389963541"/>
                <w:tag w:val="goog_rdk_52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F7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RESEND_API_KEY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F8">
            <w:pPr>
              <w:rPr/>
            </w:pPr>
            <w:sdt>
              <w:sdtPr>
                <w:id w:val="616314077"/>
                <w:tag w:val="goog_rdk_52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Resend（メール送信）APIキー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NEXT_PUBLIC_BASE_URL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A">
            <w:pPr>
              <w:rPr/>
            </w:pPr>
            <w:sdt>
              <w:sdtPr>
                <w:id w:val="-958296033"/>
                <w:tag w:val="goog_rdk_53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本番ベースURL（https://studi-go.com）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F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ADMIN_EMAIL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FC">
            <w:pPr>
              <w:rPr/>
            </w:pPr>
            <w:sdt>
              <w:sdtPr>
                <w:id w:val="1174638041"/>
                <w:tag w:val="goog_rdk_53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管理者メールアドレス（support@studi-go.com）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NEXT_PUBLIC_GOOGLE_MAPS_API_KEY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E">
            <w:pPr>
              <w:rPr/>
            </w:pPr>
            <w:sdt>
              <w:sdtPr>
                <w:id w:val="662871674"/>
                <w:tag w:val="goog_rdk_53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Google Maps APIキー（地図表示）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spacing w:after="120" w:before="280" w:lineRule="auto"/>
        <w:rPr/>
      </w:pPr>
      <w:r>
        <w:rPr>
          <w:rtl w:val="0"/>
        </w:rPr>
        <w:t xml:space="preserve">12. Firestoreセキュリティルール</w:t>
      </w:r>
    </w:p>
    <w:p w:rsidR="00000000" w:rsidDel="00000000" w:rsidP="00000000" w:rsidRDefault="00000000" w:rsidRPr="00000000" w14:paraId="00000401">
      <w:pPr>
        <w:spacing w:after="80" w:before="40" w:lineRule="auto"/>
        <w:rPr/>
      </w:pPr>
      <w:sdt>
        <w:sdtPr>
          <w:id w:val="1907483665"/>
          <w:tag w:val="goog_rdk_53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現在の設定（2026年3月プレローンチ時点）。セキュリティを段階的に強化予定。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02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rules_version = '2';</w:t>
      </w:r>
      <w:r>
        <w:rPr>
          <w:rtl w:val="0"/>
        </w:rPr>
      </w:r>
    </w:p>
    <w:p w:rsidR="00000000" w:rsidDel="00000000" w:rsidP="00000000" w:rsidRDefault="00000000" w:rsidRPr="00000000" w14:paraId="00000403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service cloud.firestore {</w:t>
      </w:r>
      <w:r>
        <w:rPr>
          <w:rtl w:val="0"/>
        </w:rPr>
      </w:r>
    </w:p>
    <w:p w:rsidR="00000000" w:rsidDel="00000000" w:rsidP="00000000" w:rsidRDefault="00000000" w:rsidRPr="00000000" w14:paraId="00000404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match /databases/{database}/documents {</w:t>
      </w:r>
      <w:r>
        <w:rPr>
          <w:rtl w:val="0"/>
        </w:rPr>
      </w:r>
    </w:p>
    <w:p w:rsidR="00000000" w:rsidDel="00000000" w:rsidP="00000000" w:rsidRDefault="00000000" w:rsidRPr="00000000" w14:paraId="00000405">
      <w:pPr>
        <w:shd w:fill="f4f4f4" w:val="clear"/>
        <w:spacing w:after="40" w:before="40" w:lineRule="auto"/>
        <w:ind w:left="454" w:firstLine="0"/>
        <w:rPr/>
      </w:pPr>
      <w:sdt>
        <w:sdtPr>
          <w:id w:val="-2085918091"/>
          <w:tag w:val="goog_rdk_534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users: 読み書き許可（要強化）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06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/users/{userId} {</w:t>
      </w:r>
      <w:r>
        <w:rPr>
          <w:rtl w:val="0"/>
        </w:rPr>
      </w:r>
    </w:p>
    <w:p w:rsidR="00000000" w:rsidDel="00000000" w:rsidP="00000000" w:rsidRDefault="00000000" w:rsidRPr="00000000" w14:paraId="00000407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create, update: if true;</w:t>
      </w:r>
      <w:r>
        <w:rPr>
          <w:rtl w:val="0"/>
        </w:rPr>
      </w:r>
    </w:p>
    <w:p w:rsidR="00000000" w:rsidDel="00000000" w:rsidP="00000000" w:rsidRDefault="00000000" w:rsidRPr="00000000" w14:paraId="00000408">
      <w:pPr>
        <w:shd w:fill="f4f4f4" w:val="clear"/>
        <w:spacing w:after="40" w:before="40" w:lineRule="auto"/>
        <w:ind w:left="454" w:firstLine="0"/>
        <w:rPr/>
      </w:pPr>
      <w:sdt>
        <w:sdtPr>
          <w:id w:val="-978707356"/>
          <w:tag w:val="goog_rdk_535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allow delete: if false;  // Admin SDKのみ削除可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09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40A">
      <w:pPr>
        <w:shd w:fill="f4f4f4" w:val="clear"/>
        <w:spacing w:after="40" w:before="40" w:lineRule="auto"/>
        <w:ind w:left="454" w:firstLine="0"/>
        <w:rPr/>
      </w:pPr>
      <w:sdt>
        <w:sdtPr>
          <w:id w:val="-2062789441"/>
          <w:tag w:val="goog_rdk_536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studios: CRUD全許可（運営管理画面が削除を行うため）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0B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/studios/{studioId} {</w:t>
      </w:r>
      <w:r>
        <w:rPr>
          <w:rtl w:val="0"/>
        </w:rPr>
      </w:r>
    </w:p>
    <w:p w:rsidR="00000000" w:rsidDel="00000000" w:rsidP="00000000" w:rsidRDefault="00000000" w:rsidRPr="00000000" w14:paraId="0000040C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create, update, delete: if true;</w:t>
      </w:r>
      <w:r>
        <w:rPr>
          <w:rtl w:val="0"/>
        </w:rPr>
      </w:r>
    </w:p>
    <w:p w:rsidR="00000000" w:rsidDel="00000000" w:rsidP="00000000" w:rsidRDefault="00000000" w:rsidRPr="00000000" w14:paraId="0000040D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40E">
      <w:pPr>
        <w:shd w:fill="f4f4f4" w:val="clear"/>
        <w:spacing w:after="40" w:before="40" w:lineRule="auto"/>
        <w:ind w:left="454" w:firstLine="0"/>
        <w:rPr/>
      </w:pPr>
      <w:sdt>
        <w:sdtPr>
          <w:id w:val="-1865071798"/>
          <w:tag w:val="goog_rdk_537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settings（プラン設定）: 全許可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0F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/settings/{docId} {</w:t>
      </w:r>
      <w:r>
        <w:rPr>
          <w:rtl w:val="0"/>
        </w:rPr>
      </w:r>
    </w:p>
    <w:p w:rsidR="00000000" w:rsidDel="00000000" w:rsidP="00000000" w:rsidRDefault="00000000" w:rsidRPr="00000000" w14:paraId="00000410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write: if true;</w:t>
      </w:r>
      <w:r>
        <w:rPr>
          <w:rtl w:val="0"/>
        </w:rPr>
      </w:r>
    </w:p>
    <w:p w:rsidR="00000000" w:rsidDel="00000000" w:rsidP="00000000" w:rsidRDefault="00000000" w:rsidRPr="00000000" w14:paraId="00000411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412">
      <w:pPr>
        <w:shd w:fill="f4f4f4" w:val="clear"/>
        <w:spacing w:after="40" w:before="40" w:lineRule="auto"/>
        <w:ind w:left="454" w:firstLine="0"/>
        <w:rPr/>
      </w:pPr>
      <w:sdt>
        <w:sdtPr>
          <w:id w:val="-1207825669"/>
          <w:tag w:val="goog_rdk_538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bookings: 認証ユーザーが自分の予約のみ操作可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13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/bookings/{bookingId} {</w:t>
      </w:r>
      <w:r>
        <w:rPr>
          <w:rtl w:val="0"/>
        </w:rPr>
      </w:r>
    </w:p>
    <w:p w:rsidR="00000000" w:rsidDel="00000000" w:rsidP="00000000" w:rsidRDefault="00000000" w:rsidRPr="00000000" w14:paraId="00000414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create: if request.auth != null &amp;&amp;</w:t>
      </w:r>
      <w:r>
        <w:rPr>
          <w:rtl w:val="0"/>
        </w:rPr>
      </w:r>
    </w:p>
    <w:p w:rsidR="00000000" w:rsidDel="00000000" w:rsidP="00000000" w:rsidRDefault="00000000" w:rsidRPr="00000000" w14:paraId="00000415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  resource.data.userId == request.auth.uid;</w:t>
      </w:r>
      <w:r>
        <w:rPr>
          <w:rtl w:val="0"/>
        </w:rPr>
      </w:r>
    </w:p>
    <w:p w:rsidR="00000000" w:rsidDel="00000000" w:rsidP="00000000" w:rsidRDefault="00000000" w:rsidRPr="00000000" w14:paraId="00000416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update, delete: if false;</w:t>
      </w:r>
      <w:r>
        <w:rPr>
          <w:rtl w:val="0"/>
        </w:rPr>
      </w:r>
    </w:p>
    <w:p w:rsidR="00000000" w:rsidDel="00000000" w:rsidP="00000000" w:rsidRDefault="00000000" w:rsidRPr="00000000" w14:paraId="00000417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418">
      <w:pPr>
        <w:shd w:fill="f4f4f4" w:val="clear"/>
        <w:spacing w:after="40" w:before="40" w:lineRule="auto"/>
        <w:ind w:left="454" w:firstLine="0"/>
        <w:rPr/>
      </w:pPr>
      <w:sdt>
        <w:sdtPr>
          <w:id w:val="891606404"/>
          <w:tag w:val="goog_rdk_539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payments, campaigns, coupons: 読み取りのみ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19">
      <w:pPr>
        <w:shd w:fill="f4f4f4" w:val="clear"/>
        <w:spacing w:after="40" w:before="40" w:lineRule="auto"/>
        <w:ind w:left="454" w:firstLine="0"/>
        <w:rPr/>
      </w:pPr>
      <w:sdt>
        <w:sdtPr>
          <w:id w:val="1457155627"/>
          <w:tag w:val="goog_rdk_54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デフォルト: 拒否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1A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/{document=**} { allow read, write: if false; }</w:t>
      </w:r>
      <w:r>
        <w:rPr>
          <w:rtl w:val="0"/>
        </w:rPr>
      </w:r>
    </w:p>
    <w:p w:rsidR="00000000" w:rsidDel="00000000" w:rsidP="00000000" w:rsidRDefault="00000000" w:rsidRPr="00000000" w14:paraId="0000041B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41C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41D">
      <w:pPr>
        <w:spacing w:after="80" w:before="40" w:lineRule="auto"/>
        <w:rPr/>
      </w:pPr>
      <w:sdt>
        <w:sdtPr>
          <w:id w:val="-716010211"/>
          <w:tag w:val="goog_rdk_541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注意事項: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526778027"/>
          <w:tag w:val="goog_rdk_54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パスワードが平文でFirestoreに保存されている。本番前に必ずbcrypt等でハッシュ化すること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498002930"/>
          <w:tag w:val="goog_rdk_54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studios/users のwrite権限が広範。Firebase Authentication導入後に request.auth ベースの制御に移行推奨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929642507"/>
          <w:tag w:val="goog_rdk_54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API Routes が Admin SDK を使う場合はFirestoreルールを通さないためより安全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spacing w:after="120" w:before="280" w:lineRule="auto"/>
        <w:rPr/>
      </w:pPr>
      <w:r>
        <w:rPr>
          <w:rtl w:val="0"/>
        </w:rPr>
        <w:t xml:space="preserve">13. デプロイ構成</w:t>
      </w:r>
    </w:p>
    <w:p w:rsidR="00000000" w:rsidDel="00000000" w:rsidP="00000000" w:rsidRDefault="00000000" w:rsidRPr="00000000" w14:paraId="00000423">
      <w:pPr>
        <w:pStyle w:val="Heading2"/>
        <w:spacing w:after="120" w:before="200" w:lineRule="auto"/>
        <w:rPr/>
      </w:pPr>
      <w:r>
        <w:rPr>
          <w:rtl w:val="0"/>
        </w:rPr>
        <w:t xml:space="preserve">13.1  本番デプロイ手順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1214402420"/>
          <w:tag w:val="goog_rdk_54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コードをプロジェクトルート（Studi-Go_claude 2/）でビルド: npm run build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148484529"/>
          <w:tag w:val="goog_rdk_54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firebase deploy でFirebase Hosting + Cloud Run にデプロイ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40488894"/>
          <w:tag w:val="goog_rdk_54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Firestoreルールのデプロイ: firebase deploy --only firestore:rules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909297194"/>
          <w:tag w:val="goog_rdk_54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環境変数を Cloud Run に設定（GCP Console → Cloud Run → サービス → 環境変数）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spacing w:after="120" w:before="200" w:lineRule="auto"/>
        <w:rPr/>
      </w:pPr>
      <w:r>
        <w:rPr>
          <w:rtl w:val="0"/>
        </w:rPr>
        <w:t xml:space="preserve">13.2  デプロイ設定ファイル</w:t>
      </w:r>
    </w:p>
    <w:tbl>
      <w:tblPr>
        <w:tblStyle w:val="Table30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429">
            <w:pPr>
              <w:rPr/>
            </w:pPr>
            <w:sdt>
              <w:sdtPr>
                <w:id w:val="1465847648"/>
                <w:tag w:val="goog_rdk_54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ファイル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42A">
            <w:pPr>
              <w:rPr/>
            </w:pPr>
            <w:sdt>
              <w:sdtPr>
                <w:id w:val="-1951675070"/>
                <w:tag w:val="goog_rdk_55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役割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42B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firebase.json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42C">
            <w:pPr>
              <w:rPr/>
            </w:pPr>
            <w:sdt>
              <w:sdtPr>
                <w:id w:val="460069975"/>
                <w:tag w:val="goog_rdk_55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Firebase Hosting と Cloud Run の設定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D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firestore.rules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E">
            <w:pPr>
              <w:rPr/>
            </w:pPr>
            <w:sdt>
              <w:sdtPr>
                <w:id w:val="298715626"/>
                <w:tag w:val="goog_rdk_55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Firestoreセキュリティルール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42F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firestore.indexes.json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430">
            <w:pPr>
              <w:rPr/>
            </w:pPr>
            <w:sdt>
              <w:sdtPr>
                <w:id w:val="-63242392"/>
                <w:tag w:val="goog_rdk_55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Firestoreインデックス設定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1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.env.production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2">
            <w:pPr>
              <w:rPr/>
            </w:pPr>
            <w:sdt>
              <w:sdtPr>
                <w:id w:val="-1512751455"/>
                <w:tag w:val="goog_rdk_55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本番環境変数（gitignore推奨）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433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next.config.js</w:t>
            </w:r>
            <w:r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434">
            <w:pPr>
              <w:rPr/>
            </w:pPr>
            <w:sdt>
              <w:sdtPr>
                <w:id w:val="710619020"/>
                <w:tag w:val="goog_rdk_55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Next.js設定（画像ドメイン等）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5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vercel.json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6">
            <w:pPr>
              <w:rPr/>
            </w:pPr>
            <w:sdt>
              <w:sdtPr>
                <w:id w:val="996801455"/>
                <w:tag w:val="goog_rdk_55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Vercelデプロイ設定（代替）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pStyle w:val="Heading2"/>
        <w:spacing w:after="120" w:before="200" w:lineRule="auto"/>
        <w:rPr/>
      </w:pPr>
      <w:r>
        <w:rPr>
          <w:rtl w:val="0"/>
        </w:rPr>
        <w:t xml:space="preserve">13.3  Firebase Admin SDK 初期化（本番）</w:t>
      </w:r>
    </w:p>
    <w:p w:rsidR="00000000" w:rsidDel="00000000" w:rsidP="00000000" w:rsidRDefault="00000000" w:rsidRPr="00000000" w14:paraId="00000438">
      <w:pPr>
        <w:spacing w:after="80" w:before="40" w:lineRule="auto"/>
        <w:rPr/>
      </w:pPr>
      <w:sdt>
        <w:sdtPr>
          <w:id w:val="-1505246791"/>
          <w:tag w:val="goog_rdk_55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Cloud Run環境ではservice-account.jsonファイルが存在しないため、環境変数から初期化する。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39">
      <w:pPr>
        <w:shd w:fill="f4f4f4" w:val="clear"/>
        <w:spacing w:after="40" w:before="40" w:lineRule="auto"/>
        <w:ind w:left="454" w:firstLine="0"/>
        <w:rPr/>
      </w:pPr>
      <w:sdt>
        <w:sdtPr>
          <w:id w:val="-1836454868"/>
          <w:tag w:val="goog_rdk_558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// 優先度1: 環境変数 FIREBASE_SERVICE_ACCOUNT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3A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if (process.env.FIREBASE_SERVICE_ACCOUNT) {</w:t>
      </w:r>
      <w:r>
        <w:rPr>
          <w:rtl w:val="0"/>
        </w:rPr>
      </w:r>
    </w:p>
    <w:p w:rsidR="00000000" w:rsidDel="00000000" w:rsidP="00000000" w:rsidRDefault="00000000" w:rsidRPr="00000000" w14:paraId="0000043B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const sa = JSON.parse(process.env.FIREBASE_SERVICE_ACCOUNT);</w:t>
      </w:r>
      <w:r>
        <w:rPr>
          <w:rtl w:val="0"/>
        </w:rPr>
      </w:r>
    </w:p>
    <w:p w:rsidR="00000000" w:rsidDel="00000000" w:rsidP="00000000" w:rsidRDefault="00000000" w:rsidRPr="00000000" w14:paraId="0000043C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credential = admin.credential.cert(sa);</w:t>
      </w:r>
      <w:r>
        <w:rPr>
          <w:rtl w:val="0"/>
        </w:rPr>
      </w:r>
    </w:p>
    <w:p w:rsidR="00000000" w:rsidDel="00000000" w:rsidP="00000000" w:rsidRDefault="00000000" w:rsidRPr="00000000" w14:paraId="0000043D">
      <w:pPr>
        <w:shd w:fill="f4f4f4" w:val="clear"/>
        <w:spacing w:after="40" w:before="40" w:lineRule="auto"/>
        <w:ind w:left="454" w:firstLine="0"/>
        <w:rPr/>
      </w:pPr>
      <w:r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43E">
      <w:pPr>
        <w:shd w:fill="f4f4f4" w:val="clear"/>
        <w:spacing w:after="40" w:before="40" w:lineRule="auto"/>
        <w:ind w:left="454" w:firstLine="0"/>
        <w:rPr/>
      </w:pPr>
      <w:sdt>
        <w:sdtPr>
          <w:id w:val="-1865184126"/>
          <w:tag w:val="goog_rdk_559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// 優先度2: service-account.json（ローカル開発）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3F">
      <w:pPr>
        <w:shd w:fill="f4f4f4" w:val="clear"/>
        <w:spacing w:after="40" w:before="40" w:lineRule="auto"/>
        <w:ind w:left="454" w:firstLine="0"/>
        <w:rPr/>
      </w:pPr>
      <w:sdt>
        <w:sdtPr>
          <w:id w:val="-555089869"/>
          <w:tag w:val="goog_rdk_560"/>
        </w:sdtPr>
        <w:sdtContent>
          <w:r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// 優先度3: ADC（Application Default Credentials）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spacing w:after="120" w:before="280" w:lineRule="auto"/>
        <w:rPr/>
      </w:pPr>
      <w:r>
        <w:rPr>
          <w:rtl w:val="0"/>
        </w:rPr>
        <w:t xml:space="preserve">14. 実装優先度・ロードマップ</w:t>
      </w:r>
    </w:p>
    <w:p w:rsidR="00000000" w:rsidDel="00000000" w:rsidP="00000000" w:rsidRDefault="00000000" w:rsidRPr="00000000" w14:paraId="00000442">
      <w:pPr>
        <w:pStyle w:val="Heading2"/>
        <w:spacing w:after="120" w:before="200" w:lineRule="auto"/>
        <w:rPr/>
      </w:pPr>
      <w:r>
        <w:rPr>
          <w:rtl w:val="0"/>
        </w:rPr>
        <w:t xml:space="preserve">14.1  プレローンチ完了済み（2026年3月）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897728112"/>
          <w:tag w:val="goog_rdk_56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店舗登録・ログイン・ダッシュボード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67129904"/>
          <w:tag w:val="goog_rdk_56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スタジオ・部屋設定（料金・画像）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270292802"/>
          <w:tag w:val="goog_rdk_56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予約作成・空き確認・キャンセル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03151802"/>
          <w:tag w:val="goog_rdk_56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Stripe Connect口座登録・オンボーディング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361803460"/>
          <w:tag w:val="goog_rdk_56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運営者管理画面（スタジオ・ユーザー・プラン管理）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445635718"/>
          <w:tag w:val="goog_rdk_56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プラン設定（運営者がFirestoreに保存 → 店舗画面に動的反映）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172417832"/>
          <w:tag w:val="goog_rdk_56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ブランディング設定（ロゴ・背景色）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033671321"/>
          <w:tag w:val="goog_rdk_56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スタッフ管理・ブラックリスト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335557705"/>
          <w:tag w:val="goog_rdk_56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LINEログイン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401471492"/>
          <w:tag w:val="goog_rdk_57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キャンペーン・クーポン管理（基本）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913957052"/>
          <w:tag w:val="goog_rdk_57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Firebase Storage 画像アップロード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spacing w:after="120" w:before="200" w:lineRule="auto"/>
        <w:rPr/>
      </w:pPr>
      <w:r>
        <w:rPr>
          <w:rtl w:val="0"/>
        </w:rPr>
        <w:t xml:space="preserve">14.2  短期実装推奨（優先度：高）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571879517"/>
          <w:tag w:val="goog_rdk_57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パスワードのbcryptハッシュ化（セキュリティ必須）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847615241"/>
          <w:tag w:val="goog_rdk_57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Firebase Authentication の導入（カスタム認証から移行）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257959730"/>
          <w:tag w:val="goog_rdk_57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Firestoreセキュリティルールの強化（request.authベース）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535518384"/>
          <w:tag w:val="goog_rdk_57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 Checkout後の自動予約確定（Webhook正常動作確認）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572253111"/>
          <w:tag w:val="goog_rdk_57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メール通知（予約確定・キャンセル確認メール）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510094127"/>
          <w:tag w:val="goog_rdk_57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モバイル表示の最適化（レスポンシブ対応強化）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spacing w:after="120" w:before="200" w:lineRule="auto"/>
        <w:rPr/>
      </w:pPr>
      <w:r>
        <w:rPr>
          <w:rtl w:val="0"/>
        </w:rPr>
        <w:t xml:space="preserve">14.3  中期実装（優先度：中）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1593266868"/>
          <w:tag w:val="goog_rdk_57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SMS通知機能（プレミアムプランオプション）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269826336"/>
          <w:tag w:val="goog_rdk_57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カスタムドメイン対応（スタンダード以上のオプション）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378489861"/>
          <w:tag w:val="goog_rdk_58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外部API連携（API Accessオプション）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040067426"/>
          <w:tag w:val="goog_rdk_58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店舗向けメール一斉送信機能（完全実装）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007334812"/>
          <w:tag w:val="goog_rdk_58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Googleカレンダー連携（予約同期）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900201624"/>
          <w:tag w:val="goog_rdk_58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クーポン自動適用ロジック強化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678804824"/>
          <w:tag w:val="goog_rdk_58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分割払いUIのモバイル最適化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spacing w:after="120" w:before="200" w:lineRule="auto"/>
        <w:rPr/>
      </w:pPr>
      <w:r>
        <w:rPr>
          <w:rtl w:val="0"/>
        </w:rPr>
        <w:t xml:space="preserve">14.4  AIへの実装指示チェックリスト</w:t>
      </w:r>
    </w:p>
    <w:p w:rsidR="00000000" w:rsidDel="00000000" w:rsidP="00000000" w:rsidRDefault="00000000" w:rsidRPr="00000000" w14:paraId="0000045E">
      <w:pPr>
        <w:spacing w:after="80" w:before="40" w:lineRule="auto"/>
        <w:rPr/>
      </w:pPr>
      <w:sdt>
        <w:sdtPr>
          <w:id w:val="-1968548909"/>
          <w:tag w:val="goog_rdk_58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別AIに実装を依頼する際は以下を必ず伝えること: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228947661"/>
          <w:tag w:val="goog_rdk_58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1. 使用技術: Next.js 16 App Router + TypeScript + Tailwind v4 + Firebase Firestore + Stripe Connect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347496077"/>
          <w:tag w:val="goog_rdk_58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2. 認証: Firebase Auth未使用、カスタム認証（localStorageにuserId保存）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96508872"/>
          <w:tag w:val="goog_rdk_58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3. DB: Firestoreのコレクション構造は本書 第5章 参照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72934708"/>
          <w:tag w:val="goog_rdk_58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4. API: /app/api/ 配下にRoute Handlers（Next.js 13+ 形式）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406001024"/>
          <w:tag w:val="goog_rdk_59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5. 環境変数: 本書 第11章 参照。本番は.env.productionまたはCloud Run環境変数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851284325"/>
          <w:tag w:val="goog_rdk_59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6. Stripe: Connect (Express) を使用。プラットフォーム手数料5%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609609394"/>
          <w:tag w:val="goog_rdk_59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7. Admin SDK: 環境変数FIREBASE_SERVICE_ACCOUNT（JSON文字列）から初期化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68239506"/>
          <w:tag w:val="goog_rdk_59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8. デプロイ: firebase deploy（Firebase Hosting + Cloud Run）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635187657"/>
          <w:tag w:val="goog_rdk_59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9. パスワード: 現状平文保存。bcryptへの移行が必要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254961111"/>
          <w:tag w:val="goog_rdk_59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10. Firestoreルール: 第12章参照。studiosはallow delete: if true に設定済み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469">
      <w:pPr>
        <w:pBdr>
          <w:bottom w:color="d0c0e8" w:space="1" w:sz="6" w:val="single"/>
        </w:pBd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6B">
      <w:pPr>
        <w:jc w:val="center"/>
        <w:rPr/>
      </w:pPr>
      <w:r>
        <w:rPr>
          <w:color w:val="969696"/>
          <w:sz w:val="16"/>
          <w:szCs w:val="16"/>
          <w:rtl w:val="0"/>
        </w:rPr>
        <w:t xml:space="preserve">Studi-Go 要件定義書 / 仕様書  ─  Version 1.0  |  2026年3月  |  Confidential</w:t>
      </w:r>
      <w:r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fe8IkiQnga7CtzNy4G/ChJ8HI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IwoDMjQ5EhwKGggHQhYKC0NvdXJpZXIgTmV3EgdHdW5nc3VoGiMKAzI1MBIcChoIB0IWCgtDb3VyaWVyIE5ldxIHR3VuZ3N1aBojCgMyNTESHAoaCAdCFgoLQ291cmllciBOZXcSB0d1bmdzdWgaIwoDMjUyEhwKGggHQhYKC0NvdXJpZXIgTmV3EgdHdW5nc3VoGiMKAzI1MxIcChoIB0IWCgtDb3VyaWVyIE5ldxIHR3VuZ3N1aB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