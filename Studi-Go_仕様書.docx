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Arial" w:hAnsi="Arial"/>
          <w:b/>
          <w:color w:val="4B0082"/>
          <w:sz w:val="84"/>
        </w:rPr>
        <w:t>Studi-Go</w:t>
      </w:r>
    </w:p>
    <w:p>
      <w:pPr>
        <w:jc w:val="center"/>
      </w:pPr>
      <w:r>
        <w:rPr>
          <w:rFonts w:ascii="Arial" w:hAnsi="Arial"/>
          <w:b/>
          <w:color w:val="505050"/>
          <w:sz w:val="36"/>
        </w:rPr>
        <w:t>要件定義書 / 仕様書 / システム構成書</w:t>
      </w:r>
    </w:p>
    <w:p/>
    <w:p>
      <w:pPr>
        <w:jc w:val="center"/>
      </w:pPr>
      <w:r>
        <w:rPr>
          <w:color w:val="787878"/>
          <w:sz w:val="22"/>
        </w:rPr>
        <w:t>Version 1.0  |  2026年3月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EDE0FF"/>
          </w:tcPr>
          <w:p>
            <w:r>
              <w:rPr>
                <w:rFonts w:ascii="Arial" w:hAnsi="Arial"/>
                <w:b/>
                <w:sz w:val="18"/>
              </w:rPr>
              <w:t>プロジェクト名</w:t>
            </w:r>
          </w:p>
        </w:tc>
        <w:tc>
          <w:tcPr>
            <w:tcW w:type="dxa" w:w="4819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t>Studi-Go ─ スタジオ予約管理プラットフォーム</w:t>
            </w:r>
          </w:p>
        </w:tc>
      </w:tr>
      <w:tr>
        <w:tc>
          <w:tcPr>
            <w:tcW w:type="dxa" w:w="4819"/>
            <w:shd w:val="clear" w:color="auto" w:fill="EDE0FF"/>
          </w:tcPr>
          <w:p>
            <w:r>
              <w:rPr>
                <w:rFonts w:ascii="Arial" w:hAnsi="Arial"/>
                <w:b/>
                <w:sz w:val="18"/>
              </w:rPr>
              <w:t>作成目的</w:t>
            </w:r>
          </w:p>
        </w:tc>
        <w:tc>
          <w:tcPr>
            <w:tcW w:type="dxa" w:w="4819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t>他AIへの実装指示・引き継ぎ用完全仕様書</w:t>
            </w:r>
          </w:p>
        </w:tc>
      </w:tr>
      <w:tr>
        <w:tc>
          <w:tcPr>
            <w:tcW w:type="dxa" w:w="4819"/>
            <w:shd w:val="clear" w:color="auto" w:fill="EDE0FF"/>
          </w:tcPr>
          <w:p>
            <w:r>
              <w:rPr>
                <w:rFonts w:ascii="Arial" w:hAnsi="Arial"/>
                <w:b/>
                <w:sz w:val="18"/>
              </w:rPr>
              <w:t>対象読者</w:t>
            </w:r>
          </w:p>
        </w:tc>
        <w:tc>
          <w:tcPr>
            <w:tcW w:type="dxa" w:w="4819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t>開発担当AI / エンジニア</w:t>
            </w:r>
          </w:p>
        </w:tc>
      </w:tr>
      <w:tr>
        <w:tc>
          <w:tcPr>
            <w:tcW w:type="dxa" w:w="4819"/>
            <w:shd w:val="clear" w:color="auto" w:fill="EDE0FF"/>
          </w:tcPr>
          <w:p>
            <w:r>
              <w:rPr>
                <w:rFonts w:ascii="Arial" w:hAnsi="Arial"/>
                <w:b/>
                <w:sz w:val="18"/>
              </w:rPr>
              <w:t>ステータス</w:t>
            </w:r>
          </w:p>
        </w:tc>
        <w:tc>
          <w:tcPr>
            <w:tcW w:type="dxa" w:w="4819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t>プレローンチ（2026年3月時点）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目次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1.  アプリ概要・目的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2.  技術スタック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3.  システムアーキテクチャ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4.  ユーザーロールと権限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5.  Firestoreデータモデル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6.  画面構成・ルーティング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7.  機能要件（ページ別）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8.  APIエンドポイント一覧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9.  Stripe決済連携仕様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10.  LINE ログイン連携仕様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11.  環境変数一覧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12.  Firestoreセキュリティルール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13.  デプロイ構成</w:t>
      </w:r>
    </w:p>
    <w:p>
      <w:pPr>
        <w:spacing w:before="40" w:after="40"/>
        <w:ind w:left="283"/>
      </w:pPr>
      <w:r>
        <w:rPr>
          <w:rFonts w:ascii="Arial" w:hAnsi="Arial"/>
          <w:sz w:val="20"/>
        </w:rPr>
        <w:t>14.  実装優先度・ロードマップ</w:t>
      </w:r>
    </w:p>
    <w:p>
      <w:r>
        <w:br w:type="page"/>
      </w:r>
    </w:p>
    <w:p>
      <w:pPr>
        <w:pStyle w:val="Heading1"/>
        <w:spacing w:before="280" w:after="120"/>
      </w:pPr>
      <w:r>
        <w:t>1. アプリ概要・目的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Studi-Go は、音楽スタジオ・レンタルスペースの予約管理をデジタル化するマルチテナント型SaaSプラットフォームである。店舗（スタジオオーナー）が管理画面から自店舗を管理し、エンドユーザー（顧客）がオンラインで空き確認・予約・決済を完結できる。運営者（プラットフォーム管理者）は全店舗・全ユーザーを俯瞰管理し、プランやキャンペーンを設計できる。</w:t>
      </w:r>
    </w:p>
    <w:p>
      <w:pPr>
        <w:pStyle w:val="Heading2"/>
        <w:spacing w:before="200" w:after="120"/>
      </w:pPr>
      <w:r>
        <w:t>1.1  解決する課題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電話・対面のみの予約管理による業務負荷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24時間受付不可による機会損失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売上・顧客データの非デジタル化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グループ利用時の割り勘・集金の煩雑さ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複数スタジオの一元管理困難</w:t>
      </w:r>
    </w:p>
    <w:p>
      <w:pPr>
        <w:pStyle w:val="Heading2"/>
        <w:spacing w:before="200" w:after="120"/>
      </w:pPr>
      <w:r>
        <w:t>1.2  ターゲットユーザー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ロール</w:t>
            </w:r>
          </w:p>
        </w:tc>
        <w:tc>
          <w:tcPr>
            <w:tcW w:type="dxa" w:w="3402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8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主なゴール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運営者（Admin）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Studi-Goプラットフォーム管理者</w:t>
            </w:r>
          </w:p>
        </w:tc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全店舗管理・収益最大化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店舗（Store）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スタジオオーナー / 管理スタッフ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予約受付・売上管理の効率化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エンドユーザー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スタジオ利用者（バンド・個人練習）</w:t>
            </w:r>
          </w:p>
        </w:tc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手軽な予約・決済</w:t>
            </w:r>
          </w:p>
        </w:tc>
      </w:tr>
    </w:tbl>
    <w:p>
      <w:pPr>
        <w:pStyle w:val="Heading2"/>
        <w:spacing w:before="200" w:after="120"/>
      </w:pPr>
      <w:r>
        <w:t>1.3  ビジネスモデル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Studi-GoはStripe Connectのプラットフォームとして機能し、店舗の売上から手数料5%を徴収する（Stripe手数料は別途）。月額SaaSプランで店舗からサブスクリプション料金も徴収する。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98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プラン</w:t>
            </w:r>
          </w:p>
        </w:tc>
        <w:tc>
          <w:tcPr>
            <w:tcW w:type="dxa" w:w="1417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月額</w:t>
            </w:r>
          </w:p>
        </w:tc>
        <w:tc>
          <w:tcPr>
            <w:tcW w:type="dxa" w:w="28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主な機能</w:t>
            </w:r>
          </w:p>
        </w:tc>
      </w:tr>
      <w:tr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ベーシック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¥3,000</w:t>
            </w:r>
          </w:p>
        </w:tc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小規模スタジオ（最大5部屋）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予約・顧客・決済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スタンダード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¥8,000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成長中スタジオ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＋クーポン・分析レポート</w:t>
            </w:r>
          </w:p>
        </w:tc>
      </w:tr>
      <w:tr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プレミアム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¥15,000</w:t>
            </w:r>
          </w:p>
        </w:tc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大規模・複数拠点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＋SMS通知・専任サポート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2. 技術スタック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70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カテゴリ</w:t>
            </w:r>
          </w:p>
        </w:tc>
        <w:tc>
          <w:tcPr>
            <w:tcW w:type="dxa" w:w="255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使用技術・ライブラリ</w:t>
            </w:r>
          </w:p>
        </w:tc>
        <w:tc>
          <w:tcPr>
            <w:tcW w:type="dxa" w:w="1417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バージョン</w:t>
            </w:r>
          </w:p>
        </w:tc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フロントエンド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Next.js (App Router)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16.1.1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SSR/SSG/API Routes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React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19.2.3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UIコンポーネント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TypeScript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5.x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型安全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Tailwind CSS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スタイリング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shadcn/ui + Radix UI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Latest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UIコンポーネントライブラリ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Framer Motion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12.x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アニメーション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matter-js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0.20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物理演算（ヒーローアニメ）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データベース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Firebase Firestore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v12 SDK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メインDB（NoSQL）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Firebase Admin SDK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v13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サーバーサイド操作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Firebase Storage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v12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画像アップロード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Prisma + SQLite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v6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SplitPayment等レガシーデータ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認証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カスタム認証（Firestore）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メール/パスワード認証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 LIFF / OAuth2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v2.27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LINEソーシャルログイン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決済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 Connect (Express)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v20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プラットフォーム決済・分割払い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 Webhooks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決済完了イベント処理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メール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Resend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トランザクションメール送信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地図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Google Maps React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v2.2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スタジオ位置表示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デプロイ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Firebase Hosting / Cloud Run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本番環境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その他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date-fns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v4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日付操作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uuid / crypto.randomUUID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ID生成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wanakana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v5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日本語ひらがな変換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zod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バリデーション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react-hook-form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v7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フォーム管理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3. システムアーキテクチャ</w:t>
      </w:r>
    </w:p>
    <w:p>
      <w:pPr>
        <w:pStyle w:val="Heading2"/>
        <w:spacing w:before="200" w:after="120"/>
      </w:pPr>
      <w:r>
        <w:t>3.1  全体構成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Next.js App Router をベースとした単一リポジトリ構成。フロントエンドとバックエンド（API Routes）が同一プロジェクト内に共存する。データは主にFirestoreで管理し、一部のレガシー機能（SplitPayment）はPrisma+SQLiteを使用。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ブラウザ ──→ Next.js (App Router)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           ├─ /app/(pages)        ← Reactページ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           ├─ /app/api/*          ← API Routes (サーバーサイド)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           └─ /app/admin/*        ← 運営管理画面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API Routes ──→ Firebase Firestore  (メインDB)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     ──→ Firebase Storage    (画像)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     ──→ Stripe API          (決済)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     ──→ Resend API          (メール)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     ──→ Prisma/SQLite       (SplitPayment)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Stripe Webhook ──→ /api/webhooks/stripe  (予約確定処理)</w:t>
      </w:r>
    </w:p>
    <w:p>
      <w:pPr>
        <w:pStyle w:val="Heading2"/>
        <w:spacing w:before="200" w:after="120"/>
      </w:pPr>
      <w:r>
        <w:t>3.2  ディレクトリ構成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src/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├── actions/          # Server Actions (auth, booking, payment, etc.)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├── app/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admin/        # 運営者管理画面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├── (protected)/  # 認証必須ルート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│   ├── studios/  # スタジオ管理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│   ├── users/    # ユーザー管理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│   ├── plans/    # プラン管理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│   ├── payments/ # 入金管理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│   ├── campaigns/# キャンペーン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│   ├── coupons/  # クーポン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│   ├── analytics/# 分析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│   └── email/    # メール送信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│   └── login/        # 運営者ログイン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api/          # API Routes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store/        # 店舗ダッシュボード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studios/      # 一般ユーザー向けスタジオ一覧・詳細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booking/      # 予約フロー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pay/          # 決済ページ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└── (その他一般ページ)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├── components/       # 共通UIコンポーネント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├── lib/              # ユーティリティ・DB層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firebase.ts   # Firebase Client SDK初期化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firebase-admin.ts # Firebase Admin SDK初期化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db-firestore.ts   # Firestoreアクセス関数群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db-studio.ts      # StudioProfile型定義・操作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├── stripe.ts         # Stripe初期化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│   └── prisma.ts         # Prismaクライアント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└── hooks/            # カスタムReact Hooks</w:t>
      </w:r>
    </w:p>
    <w:p>
      <w:pPr>
        <w:pStyle w:val="Heading2"/>
        <w:spacing w:before="200" w:after="120"/>
      </w:pPr>
      <w:r>
        <w:t>3.3  認証フロー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カスタム認証（Firebase Auth未使用）を実装。ユーザーIDをlocalStorageに保持し、各APIで検証する。管理者・店舗は別途セッション管理。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ロール</w:t>
            </w:r>
          </w:p>
        </w:tc>
        <w:tc>
          <w:tcPr>
            <w:tcW w:type="dxa" w:w="45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認証方式</w:t>
            </w:r>
          </w:p>
        </w:tc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セッション保持</w:t>
            </w:r>
          </w:p>
        </w:tc>
      </w:tr>
      <w:tr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エンドユーザー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メール+パスワード照合（Firestore/users）またはLINE OAuth2</w:t>
            </w:r>
          </w:p>
        </w:tc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localStorage (userId)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店舗スタッフ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メール+パスワード照合（Firestore/studios.staff[]）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localStorage (storeId, storeEmail)</w:t>
            </w:r>
          </w:p>
        </w:tc>
      </w:tr>
      <w:tr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運営者（Admin）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ハードコードまたは環境変数の管理者認証</w:t>
            </w:r>
          </w:p>
        </w:tc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sessionStorage / Cookie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4. ユーザーロールと権限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8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1417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エンドユーザー</w:t>
            </w:r>
          </w:p>
        </w:tc>
        <w:tc>
          <w:tcPr>
            <w:tcW w:type="dxa" w:w="1417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店舗スタッフ</w:t>
            </w:r>
          </w:p>
        </w:tc>
        <w:tc>
          <w:tcPr>
            <w:tcW w:type="dxa" w:w="1417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店舗Admin</w:t>
            </w:r>
          </w:p>
        </w:tc>
        <w:tc>
          <w:tcPr>
            <w:tcW w:type="dxa" w:w="1417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スタジオ一覧閲覧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予約作成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自分の予約閲覧・キャンセル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店舗ダッシュボード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○（読み取り）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○（全権）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スタジオ設定変更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スタッフ管理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全店舗管理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プラン設定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ユーザー削除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Stripe口座登録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クーポン発行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─</w:t>
            </w:r>
          </w:p>
        </w:tc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○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5. Firestoreデータモデル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Firestoreはフラットなコレクション構成を採用。全ドキュメントのIDはUUID v4。</w:t>
      </w:r>
    </w:p>
    <w:p>
      <w:pPr>
        <w:pStyle w:val="Heading2"/>
        <w:spacing w:before="200" w:after="120"/>
      </w:pPr>
      <w:r>
        <w:t>5.1  studios コレクション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パス: /studios/{studioId}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98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型</w:t>
            </w:r>
          </w:p>
        </w:tc>
        <w:tc>
          <w:tcPr>
            <w:tcW w:type="dxa" w:w="45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 (UUID)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ドキュメントID（=studioId）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storeName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店舗名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companyName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法人名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representative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代表者名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店舗メールアドレス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postalCode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郵便番号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address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住所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phone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電話番号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businessHours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object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営業時間 {weekday, saturday, sundayHoliday}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rooms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Room[]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部屋一覧（下記Room型参照）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staff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StaffMember[]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スタッフ一覧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blacklist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BlacklistEntry[]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ブラックリスト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equipmentOptions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EquipmentOption[]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オプション機材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studentDiscount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object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学割設定 {enabled, discountType, value}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otherDiscounts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Discount[]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その他割引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personalPracticeSettings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object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個人練習設定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designSettings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object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デザイン設定 {logoSize, backgroundColor, backgroundType, backgroundImageUrl}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logoUrl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ロゴURL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bgColor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背景色（HEXコード）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bgImageUrl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背景画像URL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images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string[]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スタジオ画像URL一覧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appealPoint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PRポイント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paymentMethod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'store'|'studigo'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決済方式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feeBearer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'store'|'customer'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手数料負担者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stripeAccountId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 Connect アカウントID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stripeAccountStatus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'pending'|'active'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Stripeアカウント状態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invoiceNumber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インボイス番号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monthlyRevenueTarget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number?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月次売上目標（円）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createdAt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 (ISO8601)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作成日時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/>
          <w:sz w:val="20"/>
        </w:rPr>
        <w:t>Room 型（rooms[]の各要素）: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70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型</w:t>
            </w:r>
          </w:p>
        </w:tc>
        <w:tc>
          <w:tcPr>
            <w:tcW w:type="dxa" w:w="5386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538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部屋ID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name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部屋名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538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説明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images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string[]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部屋画像URL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basePrice</w:t>
            </w:r>
          </w:p>
        </w:tc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number</w:t>
            </w:r>
          </w:p>
        </w:tc>
        <w:tc>
          <w:tcPr>
            <w:tcW w:type="dxa" w:w="538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基本料金（円/時）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startType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'0min'|'30min'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開始時刻タイプ（毎時/毎時30分）</w:t>
            </w:r>
          </w:p>
        </w:tc>
      </w:tr>
      <w:tr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pricing</w:t>
            </w:r>
          </w:p>
        </w:tc>
        <w:tc>
          <w:tcPr>
            <w:tcW w:type="dxa" w:w="170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RoomPricing</w:t>
            </w:r>
          </w:p>
        </w:tc>
        <w:tc>
          <w:tcPr>
            <w:tcW w:type="dxa" w:w="538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曜日別時間帯別料金設定</w:t>
            </w:r>
          </w:p>
        </w:tc>
      </w:tr>
    </w:tbl>
    <w:p/>
    <w:p>
      <w:pPr>
        <w:spacing w:before="40" w:after="80"/>
      </w:pPr>
      <w:r>
        <w:rPr>
          <w:rFonts w:ascii="Arial" w:hAnsi="Arial"/>
          <w:b/>
          <w:sz w:val="20"/>
        </w:rPr>
        <w:t>RoomPricing 型: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pricing: 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weekday: { slots: [{ start: '10:00', end: '18:00', price: 1500 }, ...]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saturday: { slots: [...]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sundayHoliday: { slots: [...]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}</w:t>
      </w:r>
    </w:p>
    <w:p>
      <w:pPr>
        <w:pStyle w:val="Heading2"/>
        <w:spacing w:before="200" w:after="120"/>
      </w:pPr>
      <w:r>
        <w:t>5.2  users コレクション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パス: /users/{userId}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98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型</w:t>
            </w:r>
          </w:p>
        </w:tc>
        <w:tc>
          <w:tcPr>
            <w:tcW w:type="dxa" w:w="45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 (UUID)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ユーザーID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name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表示名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メールアドレス（ユニーク）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phone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電話番号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password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パスワード（平文 ※要ハッシュ化）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authProvider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'email'|'line'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認証プロバイダー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lineUserId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 ユーザーID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lineDisplayName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LINE 表示名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linePictureUrl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 プロフィール画像URL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isJocollaUser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Jocollaサービス連携フラグ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myStudios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string[]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お気に入りスタジオIDリスト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bands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Band[]?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所属バンド情報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coupons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UserCoupon[]?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所持クーポン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createdAt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 (ISO8601)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登録日時</w:t>
            </w:r>
          </w:p>
        </w:tc>
      </w:tr>
    </w:tbl>
    <w:p>
      <w:pPr>
        <w:pStyle w:val="Heading2"/>
        <w:spacing w:before="200" w:after="120"/>
      </w:pPr>
      <w:r>
        <w:t>5.3  bookings コレクション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パス: /bookings/{bookingId}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98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型</w:t>
            </w:r>
          </w:p>
        </w:tc>
        <w:tc>
          <w:tcPr>
            <w:tcW w:type="dxa" w:w="45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 (UUID)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userId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予約ユーザーID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studioId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対象スタジオID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roomName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部屋名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 (YYYY-MM-DD)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startTime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 (HH:mm)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開始時刻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durationHours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number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利用時間（時間単位）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userCount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number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利用人数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totalPrice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number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合計金額（円）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'active'|'confirmed'|'cancelled'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予約状態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stripeSessionId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 Checkout Session 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stripePaymentIntentId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 PaymentIntent ID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confirmedAt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決済確定日時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userName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予約者名（denormalized）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userEmail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string?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予約者メール（denormalized）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createdAt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 (ISO8601)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予約作成日時</w:t>
            </w:r>
          </w:p>
        </w:tc>
      </w:tr>
    </w:tbl>
    <w:p>
      <w:pPr>
        <w:pStyle w:val="Heading2"/>
        <w:spacing w:before="200" w:after="120"/>
      </w:pPr>
      <w:r>
        <w:t>5.4  payments コレクション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パス: /payments/{paymentId}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フィールド</w:t>
            </w:r>
          </w:p>
        </w:tc>
        <w:tc>
          <w:tcPr>
            <w:tcW w:type="dxa" w:w="198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型</w:t>
            </w:r>
          </w:p>
        </w:tc>
        <w:tc>
          <w:tcPr>
            <w:tcW w:type="dxa" w:w="45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決済ID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bookingId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対応予約ID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userId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支払いユーザーID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studioId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対象スタジオID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amount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number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決済金額（円）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platformFee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number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プラットフォーム手数料（5%）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status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決済状態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createdAt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作成日時</w:t>
            </w:r>
          </w:p>
        </w:tc>
      </w:tr>
    </w:tbl>
    <w:p>
      <w:pPr>
        <w:pStyle w:val="Heading2"/>
        <w:spacing w:before="200" w:after="120"/>
      </w:pPr>
      <w:r>
        <w:t>5.5  settings コレクション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パス: /settings/planConfig  ← ドキュメントIDが固定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plans: [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{ id: "basic", name: "ベーシック", price: 3000, color: "#6b7280",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description: "小規模スタジオ向け", features: ["予約管理", ...] },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{ id: "standard", ... },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{ id: "premium", ...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],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options: [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{ id: "sms", name: "SMS通知", price: 1000 },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{ id: "custom_domain", name: "カスタムドメイン", price: 2000 },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{ id: "api_access", name: "API連携", price: 3000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]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}</w:t>
      </w:r>
    </w:p>
    <w:p>
      <w:pPr>
        <w:pStyle w:val="Heading2"/>
        <w:spacing w:before="200" w:after="120"/>
      </w:pPr>
      <w:r>
        <w:t>5.6  campaigns / coupons コレクション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コレクション</w:t>
            </w:r>
          </w:p>
        </w:tc>
        <w:tc>
          <w:tcPr>
            <w:tcW w:type="dxa" w:w="6520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主要フィールド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campaigns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id, title, description, discountType (percentage|fixed), discountValue, target, targetStudioIds[], startDate, endDate, isActive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coupons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id, code, title, discountType, discountValue, maxUses, usedCount, validFrom, validUntil, targetStudioIds[], isActive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6. 画面構成・ルーティング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URL パス</w:t>
            </w:r>
          </w:p>
        </w:tc>
        <w:tc>
          <w:tcPr>
            <w:tcW w:type="dxa" w:w="3402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役割</w:t>
            </w:r>
          </w:p>
        </w:tc>
        <w:tc>
          <w:tcPr>
            <w:tcW w:type="dxa" w:w="255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アクセス権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トップページ（スタジオ検索・一覧）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全員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/studios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スタジオ一覧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全員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/studios/[id]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スタジオ詳細ページ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全員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/studios/[id]/rooms/[roomIndex]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部屋詳細・予約ボタン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全員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/booking/[storeId]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予約フロー（日時選択）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ログインユーザー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/booking/complete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予約完了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ログインユーザー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/pay/[id]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Stripe決済ページ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ログインユーザー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/pay/success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決済成功ページ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ログインユーザー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/split-payment/[reservationId]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分割払いページ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ログインユーザー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/login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ユーザーログイン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未ログイン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/register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ユーザー登録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未ログイン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/mypage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マイページ（予約履歴・プロフィール）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ログインユーザー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/my-bands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バンド管理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ログインユーザー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/bookings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予約一覧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ログインユーザー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/forgot-password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パスワードリセット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全員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/store/register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店舗新規登録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全員（招待制推奨）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/store/login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店舗スタッフログイン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店舗スタッフ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/store/dashboard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店舗管理ダッシュボード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店舗スタッフ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/admin/login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運営者ログイン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/admin/(protected)/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運営管理トップ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/admin/(protected)/studios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全スタジオ管理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/admin/(protected)/users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全ユーザー管理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/admin/(protected)/plans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プラン設計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/admin/(protected)/payments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入金管理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/admin/(protected)/campaigns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キャンペーン管理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/admin/(protected)/coupons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クーポン管理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/admin/(protected)/analytics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分析ダッシュボード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/admin/(protected)/email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メール一斉送信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  <w:tr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/admin/(protected)/inquiry</w:t>
            </w:r>
          </w:p>
        </w:tc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お問い合わせ管理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運営者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7. 機能要件（ページ別）</w:t>
      </w:r>
    </w:p>
    <w:p>
      <w:pPr>
        <w:pStyle w:val="Heading2"/>
        <w:spacing w:before="200" w:after="120"/>
      </w:pPr>
      <w:r>
        <w:t>7.1  トップページ ( / 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PhysicsHeroコンポーネント：matter-jsによる物理演算ボールアニメーション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スタジオ検索：キーワード・エリア・空き日時でフィルタリング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スタジオカード一覧：storeName, 画像, 最寄り駅, 最安値/時を表示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ナビゲーション：ログイン/登録/マイページへのリンク</w:t>
      </w:r>
    </w:p>
    <w:p>
      <w:pPr>
        <w:pStyle w:val="Heading2"/>
        <w:spacing w:before="200" w:after="120"/>
      </w:pPr>
      <w:r>
        <w:t>7.2  スタジオ詳細ページ ( /studios/[id] 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スタジオ情報：名前・画像スライドショー・住所・営業時間・PR文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Google Maps 埋め込み（designSettings.showMap = true の場合）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部屋一覧：各部屋の名前・料金・画像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予約ボタン → /booking/[storeId] へ遷移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お気に入り登録（myStudios[]に追加）</w:t>
      </w:r>
    </w:p>
    <w:p>
      <w:pPr>
        <w:pStyle w:val="Heading2"/>
        <w:spacing w:before="200" w:after="120"/>
      </w:pPr>
      <w:r>
        <w:t>7.3  予約フロー ( /booking/[storeId] )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1：部屋選択 → Step 2：日付選択 → Step 3：時間・人数選択 → Step 4：確認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空き確認：POST /api/bookings/available で重複チェック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料金計算：RoomPricingの曜日別・時間帯別料金を適用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予約作成：POST /api/bookings/create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決済へ進む：Stripe Checkout Session作成 → Stripe決済ページへリダイレクト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グループ予約：バンドメンバーを選択し分割払いリンク発行</w:t>
      </w:r>
    </w:p>
    <w:p>
      <w:pPr>
        <w:pStyle w:val="Heading2"/>
        <w:spacing w:before="200" w:after="120"/>
      </w:pPr>
      <w:r>
        <w:t>7.4  店舗ダッシュボード ( /store/dashboard )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左サイドバーメニュー（クリックで展開）と中央コンテンツエリアの2ペイン構成。</w:t>
      </w:r>
    </w:p>
    <w:p>
      <w:pPr>
        <w:spacing w:before="40" w:after="80"/>
      </w:pPr>
      <w:r>
        <w:rPr>
          <w:rFonts w:ascii="Arial" w:hAnsi="Arial"/>
          <w:b/>
          <w:sz w:val="20"/>
        </w:rPr>
        <w:t>【左サイドバーメニュー】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メニュー</w:t>
            </w:r>
          </w:p>
        </w:tc>
        <w:tc>
          <w:tcPr>
            <w:tcW w:type="dxa" w:w="6520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主な機能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プロフィール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店舗名・住所・電話・営業時間・説明文・画像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ブランディング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ロゴURL・背景色・背景画像・背景透明度・テーマカラー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設定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支払い方式(store/studigo)・手数料負担(store/customer)・未払い時対応・インボイス番号・学割設定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スタジオ設定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部屋の追加・編集・削除。各部屋: 名前・説明・画像・基本料金・曜日別時間帯料金設定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オプション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機材オプション（名前・料金/時）の追加・編集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特典・クーポン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割引設定（金額/パーセント）・クーポン一覧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スタッフ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スタッフ追加・削除。ロール設定(admin/staff)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ブラックリスト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問題ユーザーの登録・管理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お問い合わせ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サポートへの問い合わせ送信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プラン・料金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運営者が設計したプランを表示・選択。Stripe Connectで口座登録</w:t>
            </w:r>
          </w:p>
        </w:tc>
      </w:tr>
    </w:tbl>
    <w:p>
      <w:pPr>
        <w:spacing w:before="40" w:after="80"/>
      </w:pPr>
      <w:r>
        <w:rPr>
          <w:rFonts w:ascii="Arial" w:hAnsi="Arial"/>
          <w:b/>
          <w:sz w:val="20"/>
        </w:rPr>
        <w:t>【中央タブ】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タブ</w:t>
            </w:r>
          </w:p>
        </w:tc>
        <w:tc>
          <w:tcPr>
            <w:tcW w:type="dxa" w:w="6520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機能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予約カレンダー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月次カレンダー形式で予約表示。承認・キャンセル操作。部屋別フィルター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予実管理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月次売上グラフ・目標比較・部屋別売上内訳・稼働率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顧客管理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顧客一覧・予約回数・最終来店日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キャンセル・変更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キャンセル済み予約の一覧表示</w:t>
            </w:r>
          </w:p>
        </w:tc>
      </w:tr>
    </w:tbl>
    <w:p>
      <w:pPr>
        <w:spacing w:before="40" w:after="80"/>
        <w:ind w:left="283"/>
      </w:pPr>
      <w:r>
        <w:rPr>
          <w:rFonts w:ascii="Arial" w:hAnsi="Arial"/>
          <w:b w:val="0"/>
          <w:sz w:val="20"/>
        </w:rPr>
        <w:t>データ保存：画面右上の「SAVE ALL」ボタンを押すと /api/store/update-full にPOSTして全設定を一括保存。</w:t>
      </w:r>
    </w:p>
    <w:p>
      <w:pPr>
        <w:pStyle w:val="Heading2"/>
        <w:spacing w:before="200" w:after="120"/>
      </w:pPr>
      <w:r>
        <w:t>7.5  運営管理画面 ( /admin/* 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機能</w:t>
            </w:r>
          </w:p>
        </w:tc>
        <w:tc>
          <w:tcPr>
            <w:tcW w:type="dxa" w:w="6520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スタジオ管理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全登録スタジオの一覧・検索・詳細表示・削除（/api/studios）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ユーザー管理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全ユーザーの一覧・検索・削除（Firebase Admin SDK経由）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プラン管理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ベーシック/スタンダード/プレミアムの料金・機能一覧設定（/settings/planConfig）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入金管理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全決済履歴の閲覧・CSVエクスポート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キャンペーン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全店舗または特定店舗向けキャンペーン作成・有効/無効切替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クーポン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クーポンコード発行・利用状況管理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分析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全体売上・店舗別売上・月次推移グラフ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メール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店舗向け一斉メール送信（Resend使用）</w:t>
            </w:r>
          </w:p>
        </w:tc>
      </w:tr>
      <w:tr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お問い合わせ</w:t>
            </w:r>
          </w:p>
        </w:tc>
        <w:tc>
          <w:tcPr>
            <w:tcW w:type="dxa" w:w="6520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店舗からの問い合わせ閲覧・返信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8. APIエンドポイント一覧</w:t>
      </w:r>
    </w:p>
    <w:p>
      <w:pPr>
        <w:pStyle w:val="Heading2"/>
        <w:spacing w:before="200" w:after="120"/>
      </w:pPr>
      <w:r>
        <w:t>8.1  認証系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13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55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198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主な処理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/api/auth/login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メールログイン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email+passwordをFirestore/usersで照合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/api/auth/line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LINEログイン開始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LINE OAuth2認可URLにリダイレクト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/api/auth/line/callback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LINEコールバック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codeをトークンに交換→ユーザー作成/照合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/api/auth/line/session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LINEセッション確認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localStorageのuserIdを検証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/api/store/login</w:t>
            </w:r>
          </w:p>
        </w:tc>
        <w:tc>
          <w:tcPr>
            <w:tcW w:type="dxa" w:w="198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店舗ログイン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email+passwordをstudios.staff[]で照合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/api/admin/login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運営者ログイン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環境変数の管理者認証情報と照合</w:t>
            </w:r>
          </w:p>
        </w:tc>
      </w:tr>
    </w:tbl>
    <w:p>
      <w:pPr>
        <w:pStyle w:val="Heading2"/>
        <w:spacing w:before="200" w:after="120"/>
      </w:pPr>
      <w:r>
        <w:t>8.2  スタジオ系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45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/api/studios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全スタジオ一覧取得（Client SDK）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/api/studios?id={studioId}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スタジオ削除（Client SDK, Firestore rules: allow delete: if true）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/api/store/register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新規店舗登録（studioId生成・Firestore保存）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/api/store/detail?id={studioId}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店舗詳細取得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/api/store/update-full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店舗全設定一括保存（SAVE ALL）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/api/store/profile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店舗プロフィール取得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/api/store/subscribe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プランサブスクリプション登録</w:t>
            </w:r>
          </w:p>
        </w:tc>
      </w:tr>
    </w:tbl>
    <w:p>
      <w:pPr>
        <w:pStyle w:val="Heading2"/>
        <w:spacing w:before="200" w:after="120"/>
      </w:pPr>
      <w:r>
        <w:t>8.3  予約系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45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/api/bookings/create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予約作成（空き確認→Firestore保存）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/api/bookings/available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空き確認（日時・部屋・スタジオ指定）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/api/bookings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予約一覧取得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/api/bookings/confirm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予約確定（支払い完了後）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/api/cancel-booking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予約キャンセル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/api/my-bookings?userId={id}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ユーザー別予約一覧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/api/admin-bookings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全予約一覧（管理者・店舗用）</w:t>
            </w:r>
          </w:p>
        </w:tc>
      </w:tr>
    </w:tbl>
    <w:p>
      <w:pPr>
        <w:pStyle w:val="Heading2"/>
        <w:spacing w:before="200" w:after="120"/>
      </w:pPr>
      <w:r>
        <w:t>8.4  決済系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45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/api/stripe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 Checkout Session作成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/api/webhooks/stripe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 Webhookイベント処理（決済確定）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/api/store/connect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 Express口座作成・オンボーディングURL発行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/api/store/connect?studioId={id}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 Connect状態確認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/api/admin-payments</w:t>
            </w:r>
          </w:p>
        </w:tc>
        <w:tc>
          <w:tcPr>
            <w:tcW w:type="dxa" w:w="45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全決済一覧</w:t>
            </w:r>
          </w:p>
        </w:tc>
      </w:tr>
    </w:tbl>
    <w:p>
      <w:pPr>
        <w:pStyle w:val="Heading2"/>
        <w:spacing w:before="200" w:after="120"/>
      </w:pPr>
      <w:r>
        <w:t>8.5  ユーザー系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134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55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5102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/api/users</w:t>
            </w:r>
          </w:p>
        </w:tc>
        <w:tc>
          <w:tcPr>
            <w:tcW w:type="dxa" w:w="51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全ユーザー一覧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/api/users/register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ユーザー新規登録</w:t>
            </w:r>
          </w:p>
        </w:tc>
      </w:tr>
      <w:tr>
        <w:tc>
          <w:tcPr>
            <w:tcW w:type="dxa" w:w="1134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PUT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/api/users/update</w:t>
            </w:r>
          </w:p>
        </w:tc>
        <w:tc>
          <w:tcPr>
            <w:tcW w:type="dxa" w:w="51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ユーザー情報更新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DELETE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/api/users/{id}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ユーザー削除（Admin SDK）</w:t>
            </w:r>
          </w:p>
        </w:tc>
      </w:tr>
    </w:tbl>
    <w:p>
      <w:pPr>
        <w:pStyle w:val="Heading2"/>
        <w:spacing w:before="200" w:after="120"/>
      </w:pPr>
      <w:r>
        <w:t>8.6  管理者系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4252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GET/PUT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/api/admin/plan-settings</w:t>
            </w:r>
          </w:p>
        </w:tc>
        <w:tc>
          <w:tcPr>
            <w:tcW w:type="dxa" w:w="425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プラン設定取得・保存（Firestore/settings/planConfig）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/api/admin/dashboard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管理者ダッシュボード統計</w:t>
            </w:r>
          </w:p>
        </w:tc>
      </w:tr>
      <w:tr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/api/admin/email</w:t>
            </w:r>
          </w:p>
        </w:tc>
        <w:tc>
          <w:tcPr>
            <w:tcW w:type="dxa" w:w="425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店舗向けメール一斉送信（Resend）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/api/admin/backup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データバックアップ</w:t>
            </w:r>
          </w:p>
        </w:tc>
      </w:tr>
      <w:tr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/api/admin/stores</w:t>
            </w:r>
          </w:p>
        </w:tc>
        <w:tc>
          <w:tcPr>
            <w:tcW w:type="dxa" w:w="425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全店舗一覧（Admin用）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/api/admin/ads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広告データ管理</w:t>
            </w:r>
          </w:p>
        </w:tc>
      </w:tr>
    </w:tbl>
    <w:p>
      <w:pPr>
        <w:pStyle w:val="Heading2"/>
        <w:spacing w:before="200" w:after="120"/>
      </w:pPr>
      <w:r>
        <w:t>8.7  その他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メソッド</w:t>
            </w:r>
          </w:p>
        </w:tc>
        <w:tc>
          <w:tcPr>
            <w:tcW w:type="dxa" w:w="255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パス</w:t>
            </w:r>
          </w:p>
        </w:tc>
        <w:tc>
          <w:tcPr>
            <w:tcW w:type="dxa" w:w="4819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/api/upload</w:t>
            </w:r>
          </w:p>
        </w:tc>
        <w:tc>
          <w:tcPr>
            <w:tcW w:type="dxa" w:w="4819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Firebase Storageへの画像アップロード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GET/POST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/api/bands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バンド情報管理</w:t>
            </w:r>
          </w:p>
        </w:tc>
      </w:tr>
      <w:tr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GET/POST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/api/equipments</w:t>
            </w:r>
          </w:p>
        </w:tc>
        <w:tc>
          <w:tcPr>
            <w:tcW w:type="dxa" w:w="4819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機材オプション管理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GET/POST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/api/staff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スタッフ管理</w:t>
            </w:r>
          </w:p>
        </w:tc>
      </w:tr>
      <w:tr>
        <w:tc>
          <w:tcPr>
            <w:tcW w:type="dxa" w:w="1417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/api/cron/split-payment-timeout</w:t>
            </w:r>
          </w:p>
        </w:tc>
        <w:tc>
          <w:tcPr>
            <w:tcW w:type="dxa" w:w="4819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分割払いタイムアウト処理（Cron）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9. Stripe決済連携仕様</w:t>
      </w:r>
    </w:p>
    <w:p>
      <w:pPr>
        <w:pStyle w:val="Heading2"/>
        <w:spacing w:before="200" w:after="120"/>
      </w:pPr>
      <w:r>
        <w:t>9.1  Stripe Connect アーキテクチャ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Studi-GoはStripe Connectプラットフォームとして動作し、各店舗がExpressアカウントを持つ。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プラットフォーム（Studi-Go）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↓ Charge作成（destination charge）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店舗のStripe Expressアカウント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└─ 売上金額の95% が店舗に振り込まれる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└─ 5% がプラットフォーム手数料（Studi-Goの収益）</w:t>
      </w:r>
    </w:p>
    <w:p>
      <w:pPr>
        <w:pStyle w:val="Heading2"/>
        <w:spacing w:before="200" w:after="120"/>
      </w:pPr>
      <w:r>
        <w:t>9.2  Stripe Connect 口座登録フロー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1: 店舗ダッシュボード → 「プラン・料金」タブ → 「振込口座を登録する」をクリック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2: フロントエンドが localStorage から storeId を取得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3: POST /api/store/connect { studioId } を呼び出す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4: API側: getStudioByIdFromFirestore(studioId) で店舗情報取得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5: stripe.accounts.create({ type: 'express', country: 'JP', email }) でExpressアカウント作成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6: 作成したaccountIdをstudios/{studioId}.stripeAccountId に保存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7: stripe.accountLinks.create({ type: 'account_onboarding', refresh_url, return_url }) でオンボーディングURL取得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8: フロントエンドがそのURLにリダイレクト（Stripe側の銀行口座登録フォームへ）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9: 完了後 return_url（/store/dashboard?connect=success）にリダイレクト</w:t>
      </w:r>
    </w:p>
    <w:p>
      <w:pPr>
        <w:pStyle w:val="Heading2"/>
        <w:spacing w:before="200" w:after="120"/>
      </w:pPr>
      <w:r>
        <w:t>9.3  決済フロー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1: ユーザーが予約を確定 → /api/stripe に POST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2: Stripe Checkout Session 作成（line_items, metadata: { bookingId, studioId, userId }）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3: ユーザーをStripe Checkoutページにリダイレクト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4: 決済成功 → Stripeが /api/webhooks/stripe に checkout.session.completed イベントを送信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5: Webhookハンドラーが bookingId を metadata から取得し Firestore/bookings の status を 'confirmed' に更新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6: /pay/success にリダイレクト</w:t>
      </w:r>
    </w:p>
    <w:p>
      <w:pPr>
        <w:pStyle w:val="Heading2"/>
        <w:spacing w:before="200" w:after="120"/>
      </w:pPr>
      <w:r>
        <w:t>9.4  分割払い（Split Payment）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バンドメンバーでの割り勘機能。PrismaのSplitPaymentモデルを使用。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1: リーダーが予約作成時に「バンドで分割払い」を選択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2: 各メンバーに固有の支払いリンク（/split-payment/[reservationId]）が発行される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3: 各メンバーが個別にStripe決済を完了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4: 全員が支払い完了したら予約が confirmed に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5: タイムアウト時は /api/cron/split-payment-timeout で自動キャンセル処理</w:t>
      </w:r>
    </w:p>
    <w:p>
      <w:pPr>
        <w:pStyle w:val="Heading2"/>
        <w:spacing w:before="200" w:after="120"/>
      </w:pPr>
      <w:r>
        <w:t>9.5  必要なStripe設定（事前準備）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Stripeダッシュボード → Settings → Connect → Platform profile を完了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Platform profile questionnaire（事業内容、取扱商品等）を提出・承認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STRIPE_SECRET_KEY, STRIPE_WEBHOOK_SECRET を環境変数に設定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Stripe Webhookエンドポイントを登録: https://studi-go.com/api/webhooks/stripe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Webhookイベント: checkout.session.completed を購読</w:t>
      </w:r>
    </w:p>
    <w:p>
      <w:r>
        <w:br w:type="page"/>
      </w:r>
    </w:p>
    <w:p>
      <w:pPr>
        <w:pStyle w:val="Heading1"/>
        <w:spacing w:before="280" w:after="120"/>
      </w:pPr>
      <w:r>
        <w:t>10. LINE ログイン連携仕様</w:t>
      </w:r>
    </w:p>
    <w:p>
      <w:pPr>
        <w:pStyle w:val="Heading2"/>
        <w:spacing w:before="200" w:after="120"/>
      </w:pPr>
      <w:r>
        <w:t>10.1  フロー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1: ユーザーが「LINEでログイン」ボタンをクリック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2: GET /api/auth/line → LINE OAuth2認可URL（https://access.line.me/oauth2/v2.1/authorize）にリダイレクト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3: LINEでログイン承認後、/api/auth/line/callback?code=xxx にリダイレクト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4: code をLINE Token APIに渡しアクセストークン取得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5: LINE Profile API でユーザー情報取得（lineUserId, displayName, pictureUrl）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6: Firestore/users で lineUserId 一致を検索 → 既存ならログイン、新規ならユーザー作成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7: userId を sessionStorage / Firestore セッションに保存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8: ログイン完了 → /dashboard にリダイレクト</w:t>
      </w:r>
    </w:p>
    <w:p>
      <w:pPr>
        <w:pStyle w:val="Heading2"/>
        <w:spacing w:before="200" w:after="120"/>
      </w:pPr>
      <w:r>
        <w:t>10.2  必要な設定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255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設定項目</w:t>
            </w:r>
          </w:p>
        </w:tc>
        <w:tc>
          <w:tcPr>
            <w:tcW w:type="dxa" w:w="6236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値・場所</w:t>
            </w:r>
          </w:p>
        </w:tc>
      </w:tr>
      <w:tr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LINE_CHANNEL_ID</w:t>
            </w:r>
          </w:p>
        </w:tc>
        <w:tc>
          <w:tcPr>
            <w:tcW w:type="dxa" w:w="623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環境変数（LINE Developersコンソールから取得）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LINE_CHANNEL_SECRET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環境変数</w:t>
            </w:r>
          </w:p>
        </w:tc>
      </w:tr>
      <w:tr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Callback URL</w:t>
            </w:r>
          </w:p>
        </w:tc>
        <w:tc>
          <w:tcPr>
            <w:tcW w:type="dxa" w:w="623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https://studi-go.com/api/auth/line/callback をLINE Developersに登録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LIFF ID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NEXT_PUBLIC_LIFF_ID 環境変数（LINEミニアプリ使用時）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11. 環境変数一覧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本番環境では .env.production に記載。ローカルは .env.local。GCP Cloud Run環境では環境変数として直接設定する。</w:t>
      </w:r>
    </w:p>
    <w:p>
      <w:pPr>
        <w:pStyle w:val="Heading2"/>
        <w:spacing w:before="200" w:after="120"/>
      </w:pPr>
      <w:r>
        <w:t>11.1  Firebase（Client SDK）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3213"/>
        <w:gridCol w:w="3213"/>
        <w:gridCol w:w="3213"/>
      </w:tblGrid>
      <w:tr>
        <w:tc>
          <w:tcPr>
            <w:tcW w:type="dxa" w:w="368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変数名</w:t>
            </w:r>
          </w:p>
        </w:tc>
        <w:tc>
          <w:tcPr>
            <w:tcW w:type="dxa" w:w="2835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  <w:tc>
          <w:tcPr>
            <w:tcW w:type="dxa" w:w="226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例</w:t>
            </w:r>
          </w:p>
        </w:tc>
      </w:tr>
      <w:tr>
        <w:tc>
          <w:tcPr>
            <w:tcW w:type="dxa" w:w="368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NEXT_PUBLIC_FIREBASE_API_KEY</w:t>
            </w:r>
          </w:p>
        </w:tc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Firebase APIキー</w:t>
            </w:r>
          </w:p>
        </w:tc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AIza...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NEXT_PUBLIC_FIREBASE_AUTH_DOMAIN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Authドメイン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studi-go-488d1.firebaseapp.com</w:t>
            </w:r>
          </w:p>
        </w:tc>
      </w:tr>
      <w:tr>
        <w:tc>
          <w:tcPr>
            <w:tcW w:type="dxa" w:w="368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NEXT_PUBLIC_FIREBASE_PROJECT_ID</w:t>
            </w:r>
          </w:p>
        </w:tc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プロジェクトID</w:t>
            </w:r>
          </w:p>
        </w:tc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studi-go-488d1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NEXT_PUBLIC_FIREBASE_STORAGE_BUCKET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Storageバケット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studi-go-488d1.firebasestorage.app</w:t>
            </w:r>
          </w:p>
        </w:tc>
      </w:tr>
      <w:tr>
        <w:tc>
          <w:tcPr>
            <w:tcW w:type="dxa" w:w="368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NEXT_PUBLIC_FIREBASE_MESSAGING_SENDER_ID</w:t>
            </w:r>
          </w:p>
        </w:tc>
        <w:tc>
          <w:tcPr>
            <w:tcW w:type="dxa" w:w="2835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メッセージングID</w:t>
            </w:r>
          </w:p>
        </w:tc>
        <w:tc>
          <w:tcPr>
            <w:tcW w:type="dxa" w:w="226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165050606372</w:t>
            </w:r>
          </w:p>
        </w:tc>
      </w:tr>
      <w:tr>
        <w:tc>
          <w:tcPr>
            <w:tcW w:type="dxa" w:w="368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NEXT_PUBLIC_FIREBASE_APP_ID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アプリID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1:165050...</w:t>
            </w:r>
          </w:p>
        </w:tc>
      </w:tr>
    </w:tbl>
    <w:p>
      <w:pPr>
        <w:pStyle w:val="Heading2"/>
        <w:spacing w:before="200" w:after="120"/>
      </w:pPr>
      <w:r>
        <w:t>11.2  Firebase（Admin SDK）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変数名</w:t>
            </w:r>
          </w:p>
        </w:tc>
        <w:tc>
          <w:tcPr>
            <w:tcW w:type="dxa" w:w="5669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FIREBASE_SERVICE_ACCOUNT</w:t>
            </w:r>
          </w:p>
        </w:tc>
        <w:tc>
          <w:tcPr>
            <w:tcW w:type="dxa" w:w="5669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サービスアカウントJSONを文字列化したもの（Cloud Run本番用）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GCP_SERVICE_ACCOUNT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同上（代替変数名）</w:t>
            </w:r>
          </w:p>
        </w:tc>
      </w:tr>
    </w:tbl>
    <w:p>
      <w:pPr>
        <w:spacing w:before="40" w:after="80"/>
        <w:ind w:left="283"/>
      </w:pPr>
      <w:r>
        <w:rPr>
          <w:rFonts w:ascii="Arial" w:hAnsi="Arial"/>
          <w:b w:val="0"/>
          <w:sz w:val="20"/>
        </w:rPr>
        <w:t>注: ローカル開発ではプロジェクトルートの service-account.json を使用。本番はこの環境変数をCloud Runに設定。</w:t>
      </w:r>
    </w:p>
    <w:p>
      <w:pPr>
        <w:pStyle w:val="Heading2"/>
        <w:spacing w:before="200" w:after="120"/>
      </w:pPr>
      <w:r>
        <w:t>11.3  Stripe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3402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変数名</w:t>
            </w:r>
          </w:p>
        </w:tc>
        <w:tc>
          <w:tcPr>
            <w:tcW w:type="dxa" w:w="5386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STRIPE_SECRET_KEY</w:t>
            </w:r>
          </w:p>
        </w:tc>
        <w:tc>
          <w:tcPr>
            <w:tcW w:type="dxa" w:w="538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Stripe秘密鍵（sk_live_xxxまたはsk_test_xxx）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NEXT_PUBLIC_STRIPE_PUBLISHABLE_KEY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Stripe公開鍵（pk_live_xxx）</w:t>
            </w:r>
          </w:p>
        </w:tc>
      </w:tr>
      <w:tr>
        <w:tc>
          <w:tcPr>
            <w:tcW w:type="dxa" w:w="3402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STRIPE_WEBHOOK_SECRET</w:t>
            </w:r>
          </w:p>
        </w:tc>
        <w:tc>
          <w:tcPr>
            <w:tcW w:type="dxa" w:w="538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Webhookシグネチャ検証用シークレット（whsec_xxx）</w:t>
            </w:r>
          </w:p>
        </w:tc>
      </w:tr>
    </w:tbl>
    <w:p>
      <w:pPr>
        <w:pStyle w:val="Heading2"/>
        <w:spacing w:before="200" w:after="120"/>
      </w:pPr>
      <w:r>
        <w:t>11.4  LINE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変数名</w:t>
            </w:r>
          </w:p>
        </w:tc>
        <w:tc>
          <w:tcPr>
            <w:tcW w:type="dxa" w:w="5669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LINE_CHANNEL_ID</w:t>
            </w:r>
          </w:p>
        </w:tc>
        <w:tc>
          <w:tcPr>
            <w:tcW w:type="dxa" w:w="5669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LINEチャネルID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LINE_CHANNEL_SECRET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LINEチャネルシークレット</w:t>
            </w:r>
          </w:p>
        </w:tc>
      </w:tr>
      <w:tr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NEXT_PUBLIC_LIFF_ID</w:t>
            </w:r>
          </w:p>
        </w:tc>
        <w:tc>
          <w:tcPr>
            <w:tcW w:type="dxa" w:w="5669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LIFF ID（LINEミニアプリ）</w:t>
            </w:r>
          </w:p>
        </w:tc>
      </w:tr>
    </w:tbl>
    <w:p>
      <w:pPr>
        <w:pStyle w:val="Heading2"/>
        <w:spacing w:before="200" w:after="120"/>
      </w:pPr>
      <w:r>
        <w:t>11.5  その他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3118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変数名</w:t>
            </w:r>
          </w:p>
        </w:tc>
        <w:tc>
          <w:tcPr>
            <w:tcW w:type="dxa" w:w="5669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説明</w:t>
            </w:r>
          </w:p>
        </w:tc>
      </w:tr>
      <w:tr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RESEND_API_KEY</w:t>
            </w:r>
          </w:p>
        </w:tc>
        <w:tc>
          <w:tcPr>
            <w:tcW w:type="dxa" w:w="5669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Resend（メール送信）APIキー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NEXT_PUBLIC_BASE_URL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本番ベースURL（https://studi-go.com）</w:t>
            </w:r>
          </w:p>
        </w:tc>
      </w:tr>
      <w:tr>
        <w:tc>
          <w:tcPr>
            <w:tcW w:type="dxa" w:w="3118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ADMIN_EMAIL</w:t>
            </w:r>
          </w:p>
        </w:tc>
        <w:tc>
          <w:tcPr>
            <w:tcW w:type="dxa" w:w="5669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管理者メールアドレス（support@studi-go.com）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NEXT_PUBLIC_GOOGLE_MAPS_API_KEY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Google Maps APIキー（地図表示）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t>12. Firestoreセキュリティルール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現在の設定（2026年3月プレローンチ時点）。セキュリティを段階的に強化予定。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rules_version = '2';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service cloud.firestore 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match /databases/{database}/documents 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// users: 読み書き許可（要強化）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match /users/{userId} 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allow read, create, update: if true;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allow delete: if false;  // Admin SDKのみ削除可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// studios: CRUD全許可（運営管理画面が削除を行うため）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match /studios/{studioId} 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allow read, create, update, delete: if true;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// settings（プラン設定）: 全許可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match /settings/{docId} 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allow read, write: if true;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// bookings: 認証ユーザーが自分の予約のみ操作可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match /bookings/{bookingId} 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allow read, create: if request.auth != null &amp;&amp;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  resource.data.userId == request.auth.uid;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  allow update, delete: if false;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// payments, campaigns, coupons: 読み取りのみ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// デフォルト: 拒否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  match /{document=**} { allow read, write: if false;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before="40" w:after="80"/>
      </w:pPr>
      <w:r>
        <w:rPr>
          <w:rFonts w:ascii="Arial" w:hAnsi="Arial"/>
          <w:b/>
          <w:sz w:val="20"/>
        </w:rPr>
        <w:t>注意事項: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パスワードが平文でFirestoreに保存されている。本番前に必ずbcrypt等でハッシュ化すること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studios/users のwrite権限が広範。Firebase Authentication導入後に request.auth ベースの制御に移行推奨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API Routes が Admin SDK を使う場合はFirestoreルールを通さないためより安全</w:t>
      </w:r>
    </w:p>
    <w:p>
      <w:r>
        <w:br w:type="page"/>
      </w:r>
    </w:p>
    <w:p>
      <w:pPr>
        <w:pStyle w:val="Heading1"/>
        <w:spacing w:before="280" w:after="120"/>
      </w:pPr>
      <w:r>
        <w:t>13. デプロイ構成</w:t>
      </w:r>
    </w:p>
    <w:p>
      <w:pPr>
        <w:pStyle w:val="Heading2"/>
        <w:spacing w:before="200" w:after="120"/>
      </w:pPr>
      <w:r>
        <w:t>13.1  本番デプロイ手順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1: コードをプロジェクトルート（Studi-Go_claude 2/）でビルド: npm run build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2: firebase deploy でFirebase Hosting + Cloud Run にデプロイ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3: Firestoreルールのデプロイ: firebase deploy --only firestore:rules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Step 4: 環境変数を Cloud Run に設定（GCP Console → Cloud Run → サービス → 環境変数）</w:t>
      </w:r>
    </w:p>
    <w:p>
      <w:pPr>
        <w:pStyle w:val="Heading2"/>
        <w:spacing w:before="200" w:after="120"/>
      </w:pPr>
      <w:r>
        <w:t>13.2  デプロイ設定ファイル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</w:tblPr>
      <w:tblGrid>
        <w:gridCol w:w="4819"/>
        <w:gridCol w:w="4819"/>
      </w:tblGrid>
      <w:tr>
        <w:tc>
          <w:tcPr>
            <w:tcW w:type="dxa" w:w="2551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ファイル</w:t>
            </w:r>
          </w:p>
        </w:tc>
        <w:tc>
          <w:tcPr>
            <w:tcW w:type="dxa" w:w="6236"/>
            <w:shd w:val="clear" w:color="auto" w:fill="4B0082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役割</w:t>
            </w:r>
          </w:p>
        </w:tc>
      </w:tr>
      <w:tr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firebase.json</w:t>
            </w:r>
          </w:p>
        </w:tc>
        <w:tc>
          <w:tcPr>
            <w:tcW w:type="dxa" w:w="623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Firebase Hosting と Cloud Run の設定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firestore.rules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Firestoreセキュリティルール</w:t>
            </w:r>
          </w:p>
        </w:tc>
      </w:tr>
      <w:tr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firestore.indexes.json</w:t>
            </w:r>
          </w:p>
        </w:tc>
        <w:tc>
          <w:tcPr>
            <w:tcW w:type="dxa" w:w="623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Firestoreインデックス設定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.env.production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本番環境変数（gitignore推奨）</w:t>
            </w:r>
          </w:p>
        </w:tc>
      </w:tr>
      <w:tr>
        <w:tc>
          <w:tcPr>
            <w:tcW w:type="dxa" w:w="2551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next.config.js</w:t>
            </w:r>
          </w:p>
        </w:tc>
        <w:tc>
          <w:tcPr>
            <w:tcW w:type="dxa" w:w="6236"/>
            <w:shd w:val="clear" w:color="auto" w:fill="F9F7FF"/>
          </w:tcPr>
          <w:p>
            <w:r>
              <w:rPr>
                <w:rFonts w:ascii="Arial" w:hAnsi="Arial"/>
                <w:sz w:val="18"/>
              </w:rPr>
              <w:t>Next.js設定（画像ドメイン等）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vercel.json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Vercelデプロイ設定（代替）</w:t>
            </w:r>
          </w:p>
        </w:tc>
      </w:tr>
    </w:tbl>
    <w:p>
      <w:pPr>
        <w:pStyle w:val="Heading2"/>
        <w:spacing w:before="200" w:after="120"/>
      </w:pPr>
      <w:r>
        <w:t>13.3  Firebase Admin SDK 初期化（本番）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Cloud Run環境ではservice-account.jsonファイルが存在しないため、環境変数から初期化する。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// 優先度1: 環境変数 FIREBASE_SERVICE_ACCOUNT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if (process.env.FIREBASE_SERVICE_ACCOUNT) {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const sa = JSON.parse(process.env.FIREBASE_SERVICE_ACCOUNT);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 xml:space="preserve">  credential = admin.credential.cert(sa);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}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// 優先度2: service-account.json（ローカル開発）</w:t>
      </w:r>
    </w:p>
    <w:p>
      <w:pPr>
        <w:spacing w:before="40" w:after="40"/>
        <w:ind w:left="454"/>
        <w:shd w:val="clear" w:color="auto" w:fill="F4F4F4"/>
      </w:pPr>
      <w:r>
        <w:rPr>
          <w:rFonts w:ascii="Courier New" w:hAnsi="Courier New"/>
          <w:color w:val="333333"/>
          <w:sz w:val="17"/>
        </w:rPr>
        <w:t>// 優先度3: ADC（Application Default Credentials）</w:t>
      </w:r>
    </w:p>
    <w:p>
      <w:r>
        <w:br w:type="page"/>
      </w:r>
    </w:p>
    <w:p>
      <w:pPr>
        <w:pStyle w:val="Heading1"/>
        <w:spacing w:before="280" w:after="120"/>
      </w:pPr>
      <w:r>
        <w:t>14. 実装優先度・ロードマップ</w:t>
      </w:r>
    </w:p>
    <w:p>
      <w:pPr>
        <w:pStyle w:val="Heading2"/>
        <w:spacing w:before="200" w:after="120"/>
      </w:pPr>
      <w:r>
        <w:t>14.1  プレローンチ完了済み（2026年3月）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店舗登録・ログイン・ダッシュボード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スタジオ・部屋設定（料金・画像）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予約作成・空き確認・キャンセル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Stripe Connect口座登録・オンボーディング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運営者管理画面（スタジオ・ユーザー・プラン管理）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プラン設定（運営者がFirestoreに保存 → 店舗画面に動的反映）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ブランディング設定（ロゴ・背景色）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スタッフ管理・ブラックリスト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LINEログイン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キャンペーン・クーポン管理（基本）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✓ Firebase Storage 画像アップロード</w:t>
      </w:r>
    </w:p>
    <w:p>
      <w:pPr>
        <w:pStyle w:val="Heading2"/>
        <w:spacing w:before="200" w:after="120"/>
      </w:pPr>
      <w:r>
        <w:t>14.2  短期実装推奨（優先度：高）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パスワードのbcryptハッシュ化（セキュリティ必須）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Firebase Authentication の導入（カスタム認証から移行）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Firestoreセキュリティルールの強化（request.authベース）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Stripe Checkout後の自動予約確定（Webhook正常動作確認）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メール通知（予約確定・キャンセル確認メール）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モバイル表示の最適化（レスポンシブ対応強化）</w:t>
      </w:r>
    </w:p>
    <w:p>
      <w:pPr>
        <w:pStyle w:val="Heading2"/>
        <w:spacing w:before="200" w:after="120"/>
      </w:pPr>
      <w:r>
        <w:t>14.3  中期実装（優先度：中）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SMS通知機能（プレミアムプランオプション）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カスタムドメイン対応（スタンダード以上のオプション）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外部API連携（API Accessオプション）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店舗向けメール一斉送信機能（完全実装）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Googleカレンダー連携（予約同期）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クーポン自動適用ロジック強化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分割払いUIのモバイル最適化</w:t>
      </w:r>
    </w:p>
    <w:p>
      <w:pPr>
        <w:pStyle w:val="Heading2"/>
        <w:spacing w:before="200" w:after="120"/>
      </w:pPr>
      <w:r>
        <w:t>14.4  AIへの実装指示チェックリスト</w:t>
      </w:r>
    </w:p>
    <w:p>
      <w:pPr>
        <w:spacing w:before="40" w:after="80"/>
      </w:pPr>
      <w:r>
        <w:rPr>
          <w:rFonts w:ascii="Arial" w:hAnsi="Arial"/>
          <w:b w:val="0"/>
          <w:sz w:val="20"/>
        </w:rPr>
        <w:t>別AIに実装を依頼する際は以下を必ず伝えること: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1. 使用技術: Next.js 16 App Router + TypeScript + Tailwind v4 + Firebase Firestore + Stripe Connect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2. 認証: Firebase Auth未使用、カスタム認証（localStorageにuserId保存）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3. DB: Firestoreのコレクション構造は本書 第5章 参照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4. API: /app/api/ 配下にRoute Handlers（Next.js 13+ 形式）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5. 環境変数: 本書 第11章 参照。本番は.env.productionまたはCloud Run環境変数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6. Stripe: Connect (Express) を使用。プラットフォーム手数料5%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7. Admin SDK: 環境変数FIREBASE_SERVICE_ACCOUNT（JSON文字列）から初期化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8. デプロイ: firebase deploy（Firebase Hosting + Cloud Run）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9. パスワード: 現状平文保存。bcryptへの移行が必要</w:t>
      </w:r>
    </w:p>
    <w:p>
      <w:pPr>
        <w:pStyle w:val="ListBullet"/>
        <w:spacing w:before="20" w:after="40"/>
        <w:ind w:left="283"/>
      </w:pPr>
      <w:r>
        <w:rPr>
          <w:rFonts w:ascii="Arial" w:hAnsi="Arial"/>
          <w:sz w:val="19"/>
        </w:rPr>
        <w:t>☐ 10. Firestoreルール: 第12章参照。studiosはallow delete: if true に設定済み</w:t>
      </w:r>
    </w:p>
    <w:p>
      <w:pPr>
        <w:spacing w:before="80" w:after="80"/>
        <w:pBdr>
          <w:bottom w:val="single" w:sz="6" w:space="1" w:color="D0C0E8"/>
        </w:pBdr>
      </w:pPr>
    </w:p>
    <w:p/>
    <w:p>
      <w:pPr>
        <w:jc w:val="center"/>
      </w:pPr>
      <w:r>
        <w:rPr>
          <w:color w:val="969696"/>
          <w:sz w:val="16"/>
        </w:rPr>
        <w:t>Studi-Go 要件定義書 / 仕様書  ─  Version 1.0  |  2026年3月  |  Confidential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