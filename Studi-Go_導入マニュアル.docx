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56"/>
        </w:rPr>
        <w:t>Studi-Go 店舗向け導入マニュアル</w:t>
      </w:r>
    </w:p>
    <w:p/>
    <w:p>
      <w:pPr>
        <w:pStyle w:val="Heading1"/>
        <w:spacing w:before="240" w:after="240"/>
      </w:pPr>
      <w:r>
        <w:t>1. はじめに</w:t>
      </w:r>
    </w:p>
    <w:p>
      <w:r>
        <w:t>Studi-Go へようこそ！このマニュアルでは、Studi-Go の基本的な使い方から、プラン選択、決済設定まで、段階的に説明します。</w:t>
      </w:r>
    </w:p>
    <w:p>
      <w:r>
        <w:t>【Studi-Go とは】</w:t>
      </w:r>
    </w:p>
    <w:p>
      <w:r>
        <w:t>Studi-Go は、スタジオやレンタルスペースの予約管理を効率化するプラットフォームです。以下の機能を提供しています：</w:t>
      </w:r>
    </w:p>
    <w:p>
      <w:pPr>
        <w:pStyle w:val="ListBullet"/>
      </w:pPr>
      <w:r>
        <w:t>24時間オンライン予約受付</w:t>
      </w:r>
    </w:p>
    <w:p>
      <w:pPr>
        <w:pStyle w:val="ListBullet"/>
      </w:pPr>
      <w:r>
        <w:t>予約カレンダー管理</w:t>
      </w:r>
    </w:p>
    <w:p>
      <w:pPr>
        <w:pStyle w:val="ListBullet"/>
      </w:pPr>
      <w:r>
        <w:t>顧客情報管理</w:t>
      </w:r>
    </w:p>
    <w:p>
      <w:pPr>
        <w:pStyle w:val="ListBullet"/>
      </w:pPr>
      <w:r>
        <w:t>自動決済・振込</w:t>
      </w:r>
    </w:p>
    <w:p>
      <w:pPr>
        <w:pStyle w:val="ListBullet"/>
      </w:pPr>
      <w:r>
        <w:t>スタッフ管理</w:t>
      </w:r>
    </w:p>
    <w:p>
      <w:pPr>
        <w:pStyle w:val="Heading1"/>
        <w:spacing w:before="240" w:after="240"/>
      </w:pPr>
      <w:r>
        <w:t>2. ログイン・初期設定</w:t>
      </w:r>
    </w:p>
    <w:p>
      <w:pPr>
        <w:pStyle w:val="Heading2"/>
      </w:pPr>
      <w:r>
        <w:t>2-1. ログイン方法</w:t>
      </w:r>
    </w:p>
    <w:p>
      <w:r>
        <w:t>1. ブラウザで https://studi-go.com にアクセス</w:t>
      </w:r>
    </w:p>
    <w:p>
      <w:r>
        <w:t>2. 登録時に設定したメールアドレスとパスワードでログイン</w:t>
      </w:r>
    </w:p>
    <w:p>
      <w:r>
        <w:t>3. ダッシュボードが表示されます</w:t>
      </w:r>
    </w:p>
    <w:p>
      <w:pPr>
        <w:pStyle w:val="Heading2"/>
      </w:pPr>
      <w:r>
        <w:t>2-2. 店舗基本情報の入力</w:t>
      </w:r>
    </w:p>
    <w:p>
      <w:r>
        <w:t>左メニューの「設定」→「スタジオ設定」から以下を入力してください：</w:t>
      </w:r>
    </w:p>
    <w:p>
      <w:pPr>
        <w:pStyle w:val="ListBullet"/>
      </w:pPr>
      <w:r>
        <w:t>店舗名、住所、電話番号、営業時間、描写</w:t>
      </w:r>
    </w:p>
    <w:p>
      <w:r>
        <w:t>これらの情報は顧客に表示されます</w:t>
      </w:r>
    </w:p>
    <w:p>
      <w:pPr>
        <w:pStyle w:val="Heading2"/>
      </w:pPr>
      <w:r>
        <w:t>2-3. プロフィール画像の設定</w:t>
      </w:r>
    </w:p>
    <w:p>
      <w:r>
        <w:t>ロゴやブランディング画像をアップロードできます（PNG/JPG 推奨）</w:t>
      </w:r>
    </w:p>
    <w:p>
      <w:pPr>
        <w:pStyle w:val="Heading1"/>
        <w:spacing w:before="240" w:after="240"/>
      </w:pPr>
      <w:r>
        <w:t>3. プラン選択と決済設定</w:t>
      </w:r>
    </w:p>
    <w:p>
      <w:pPr>
        <w:pStyle w:val="Heading2"/>
      </w:pPr>
      <w:r>
        <w:t>3-1. 利用可能なプラン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プラン名</w:t>
            </w:r>
          </w:p>
        </w:tc>
        <w:tc>
          <w:tcPr>
            <w:tcW w:type="dxa" w:w="2880"/>
          </w:tcPr>
          <w:p>
            <w:r>
              <w:t>月額料金</w:t>
            </w:r>
          </w:p>
        </w:tc>
        <w:tc>
          <w:tcPr>
            <w:tcW w:type="dxa" w:w="2880"/>
          </w:tcPr>
          <w:p>
            <w:r>
              <w:t>特徴</w:t>
            </w:r>
          </w:p>
        </w:tc>
      </w:tr>
      <w:tr>
        <w:tc>
          <w:tcPr>
            <w:tcW w:type="dxa" w:w="2880"/>
          </w:tcPr>
          <w:p>
            <w:r>
              <w:t>ベーシック</w:t>
            </w:r>
          </w:p>
        </w:tc>
        <w:tc>
          <w:tcPr>
            <w:tcW w:type="dxa" w:w="2880"/>
          </w:tcPr>
          <w:p>
            <w:r>
              <w:t>¥3,300/月</w:t>
            </w:r>
          </w:p>
        </w:tc>
        <w:tc>
          <w:tcPr>
            <w:tcW w:type="dxa" w:w="2880"/>
          </w:tcPr>
          <w:p>
            <w:r>
              <w:t>小規模スタジオ向け（最大5部屋）</w:t>
            </w:r>
          </w:p>
        </w:tc>
      </w:tr>
      <w:tr>
        <w:tc>
          <w:tcPr>
            <w:tcW w:type="dxa" w:w="2880"/>
          </w:tcPr>
          <w:p>
            <w:r>
              <w:t>スタンダード</w:t>
            </w:r>
          </w:p>
        </w:tc>
        <w:tc>
          <w:tcPr>
            <w:tcW w:type="dxa" w:w="2880"/>
          </w:tcPr>
          <w:p>
            <w:r>
              <w:t>¥5,500/月</w:t>
            </w:r>
          </w:p>
        </w:tc>
        <w:tc>
          <w:tcPr>
            <w:tcW w:type="dxa" w:w="2880"/>
          </w:tcPr>
          <w:p>
            <w:r>
              <w:t>中規模スタジオ向け（最大10部屋）</w:t>
            </w:r>
          </w:p>
        </w:tc>
      </w:tr>
      <w:tr>
        <w:tc>
          <w:tcPr>
            <w:tcW w:type="dxa" w:w="2880"/>
          </w:tcPr>
          <w:p>
            <w:r>
              <w:t>プレミアム</w:t>
            </w:r>
          </w:p>
        </w:tc>
        <w:tc>
          <w:tcPr>
            <w:tcW w:type="dxa" w:w="2880"/>
          </w:tcPr>
          <w:p>
            <w:r>
              <w:t>¥9,800/月</w:t>
            </w:r>
          </w:p>
        </w:tc>
        <w:tc>
          <w:tcPr>
            <w:tcW w:type="dxa" w:w="2880"/>
          </w:tcPr>
          <w:p>
            <w:r>
              <w:t>大規模スタジオ・複数施設向け</w:t>
            </w:r>
          </w:p>
        </w:tc>
      </w:tr>
    </w:tbl>
    <w:p>
      <w:pPr>
        <w:pStyle w:val="Heading2"/>
      </w:pPr>
      <w:r>
        <w:t>3-2. Stripe Connect で銀行口座を登録</w:t>
      </w:r>
    </w:p>
    <w:p>
      <w:r>
        <w:t>売上をご自身の銀行口座に直接受け取るために、Stripe Connect の登録が必要です：</w:t>
      </w:r>
    </w:p>
    <w:p>
      <w:r>
        <w:t>1. ダッシュボードの「設定」→「決済方法」へ移動</w:t>
      </w:r>
    </w:p>
    <w:p>
      <w:r>
        <w:t>2. 「振込口座を登録する」ボタンをクリック</w:t>
      </w:r>
    </w:p>
    <w:p>
      <w:r>
        <w:t>3. Stripe のセキュアな画面で銀行口座情報を入力</w:t>
      </w:r>
    </w:p>
    <w:p>
      <w:r>
        <w:t>4. 審査完了後、自動的に入金されます</w:t>
      </w:r>
    </w:p>
    <w:p>
      <w:r>
        <w:t>【注意】手数料 5% が決済金額から差し引かれます</w:t>
      </w:r>
    </w:p>
    <w:p>
      <w:pPr>
        <w:pStyle w:val="Heading1"/>
        <w:spacing w:before="240" w:after="240"/>
      </w:pPr>
      <w:r>
        <w:t>4. 予約管理</w:t>
      </w:r>
    </w:p>
    <w:p>
      <w:pPr>
        <w:pStyle w:val="Heading2"/>
      </w:pPr>
      <w:r>
        <w:t>4-1. 予約カレンダー</w:t>
      </w:r>
    </w:p>
    <w:p>
      <w:r>
        <w:t>ダッシュボードの「予約カレンダー」で全予約を一覧表示できます</w:t>
      </w:r>
    </w:p>
    <w:p>
      <w:pPr>
        <w:pStyle w:val="Heading2"/>
      </w:pPr>
      <w:r>
        <w:t>4-2. 予約承認・キャンセル</w:t>
      </w:r>
    </w:p>
    <w:p>
      <w:r>
        <w:t>各予約から承認またはキャンセルができます</w:t>
      </w:r>
    </w:p>
    <w:p>
      <w:pPr>
        <w:pStyle w:val="Heading1"/>
        <w:spacing w:before="240" w:after="240"/>
      </w:pPr>
      <w:r>
        <w:t>5. よくある質問（FAQ）</w:t>
      </w:r>
    </w:p>
    <w:p>
      <w:pPr>
        <w:pStyle w:val="Heading2"/>
      </w:pPr>
      <w:r>
        <w:t>Q: パスワードをリセットしたい場合は？</w:t>
      </w:r>
    </w:p>
    <w:p>
      <w:r>
        <w:t>A: ログイン画面の「パスワードをお忘れの方」をクリックしてください</w:t>
      </w:r>
    </w:p>
    <w:p>
      <w:pPr>
        <w:pStyle w:val="Heading2"/>
      </w:pPr>
      <w:r>
        <w:t>Q: 複数のスタッフを登録できますか？</w:t>
      </w:r>
    </w:p>
    <w:p>
      <w:r>
        <w:t>A: はい。左メニューの「スタッフ」から追加できます</w:t>
      </w:r>
    </w:p>
    <w:p>
      <w:pPr>
        <w:pStyle w:val="Heading2"/>
      </w:pPr>
      <w:r>
        <w:t>Q: 決済トラブル時は？</w:t>
      </w:r>
    </w:p>
    <w:p>
      <w:r>
        <w:t>A: サポートまでお問い合わせください</w:t>
      </w:r>
    </w:p>
    <w:p>
      <w:pPr>
        <w:pStyle w:val="Heading1"/>
        <w:spacing w:before="240" w:after="240"/>
      </w:pPr>
      <w:r>
        <w:t>6. サポート</w:t>
      </w:r>
    </w:p>
    <w:p>
      <w:r>
        <w:t>ご質問やトラブルは以下までお問い合わせください：</w:t>
      </w:r>
    </w:p>
    <w:p>
      <w:r>
        <w:t>メール: support@studi-go.com</w:t>
      </w:r>
    </w:p>
    <w:p>
      <w:r>
        <w:t>お問い合わせフォーム: https://studi-go.com/contact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